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1D9D4" w14:textId="77777777" w:rsidR="003239FB" w:rsidRDefault="00000000">
      <w:pPr>
        <w:pStyle w:val="21"/>
        <w:rPr>
          <w:lang w:eastAsia="zh-CN"/>
        </w:rPr>
      </w:pPr>
      <w:r>
        <w:rPr>
          <w:lang w:eastAsia="zh-CN"/>
        </w:rPr>
        <w:t>民用建筑隔声设计规范</w:t>
      </w:r>
    </w:p>
    <w:p w14:paraId="6A3E6D8F" w14:textId="77777777" w:rsidR="003239FB" w:rsidRDefault="00000000">
      <w:pPr>
        <w:rPr>
          <w:lang w:eastAsia="zh-CN"/>
        </w:rPr>
      </w:pPr>
      <w:r>
        <w:rPr>
          <w:lang w:eastAsia="zh-CN"/>
        </w:rPr>
        <w:t>民用建筑隔声设计规范</w:t>
      </w:r>
    </w:p>
    <w:p w14:paraId="77FDF517" w14:textId="77777777" w:rsidR="003239FB" w:rsidRDefault="00000000">
      <w:r>
        <w:t>Code for design of sound insulation of civil buildings</w:t>
      </w:r>
    </w:p>
    <w:p w14:paraId="64B07401" w14:textId="77777777" w:rsidR="003239FB" w:rsidRDefault="00000000">
      <w:pPr>
        <w:rPr>
          <w:lang w:eastAsia="zh-CN"/>
        </w:rPr>
      </w:pPr>
      <w:r>
        <w:rPr>
          <w:lang w:eastAsia="zh-CN"/>
        </w:rPr>
        <w:t>GB 50118-2010</w:t>
      </w:r>
    </w:p>
    <w:p w14:paraId="605F45EB" w14:textId="77777777" w:rsidR="003239FB" w:rsidRDefault="00000000">
      <w:pPr>
        <w:rPr>
          <w:lang w:eastAsia="zh-CN"/>
        </w:rPr>
      </w:pPr>
      <w:r>
        <w:rPr>
          <w:lang w:eastAsia="zh-CN"/>
        </w:rPr>
        <w:t>主编部门：中华人民共和国住房和城乡建设部</w:t>
      </w:r>
    </w:p>
    <w:p w14:paraId="420A365E" w14:textId="77777777" w:rsidR="003239FB" w:rsidRDefault="00000000">
      <w:pPr>
        <w:rPr>
          <w:lang w:eastAsia="zh-CN"/>
        </w:rPr>
      </w:pPr>
      <w:r>
        <w:rPr>
          <w:lang w:eastAsia="zh-CN"/>
        </w:rPr>
        <w:t>批准部门：中华人民共和国住房和城乡建设部</w:t>
      </w:r>
    </w:p>
    <w:p w14:paraId="1CD48081" w14:textId="77777777" w:rsidR="003239FB" w:rsidRDefault="00000000">
      <w:pPr>
        <w:rPr>
          <w:lang w:eastAsia="zh-CN"/>
        </w:rPr>
      </w:pPr>
      <w:r>
        <w:rPr>
          <w:lang w:eastAsia="zh-CN"/>
        </w:rPr>
        <w:t>施行日期：</w:t>
      </w:r>
      <w:r>
        <w:rPr>
          <w:lang w:eastAsia="zh-CN"/>
        </w:rPr>
        <w:t>2 0 1 1 </w:t>
      </w:r>
      <w:r>
        <w:rPr>
          <w:lang w:eastAsia="zh-CN"/>
        </w:rPr>
        <w:t>年</w:t>
      </w:r>
      <w:r>
        <w:rPr>
          <w:lang w:eastAsia="zh-CN"/>
        </w:rPr>
        <w:t> 6 </w:t>
      </w:r>
      <w:r>
        <w:rPr>
          <w:lang w:eastAsia="zh-CN"/>
        </w:rPr>
        <w:t>月</w:t>
      </w:r>
      <w:r>
        <w:rPr>
          <w:lang w:eastAsia="zh-CN"/>
        </w:rPr>
        <w:t> 1 </w:t>
      </w:r>
      <w:r>
        <w:rPr>
          <w:lang w:eastAsia="zh-CN"/>
        </w:rPr>
        <w:t>日</w:t>
      </w:r>
    </w:p>
    <w:p w14:paraId="1F528BDD" w14:textId="77777777" w:rsidR="003239FB" w:rsidRDefault="00000000">
      <w:pPr>
        <w:rPr>
          <w:lang w:eastAsia="zh-CN"/>
        </w:rPr>
      </w:pPr>
      <w:r>
        <w:rPr>
          <w:lang w:eastAsia="zh-CN"/>
        </w:rPr>
        <w:t>中华人民共和国住房和城乡建设部公告</w:t>
      </w:r>
    </w:p>
    <w:p w14:paraId="3CCC5D33" w14:textId="77777777" w:rsidR="003239FB" w:rsidRDefault="00000000">
      <w:pPr>
        <w:rPr>
          <w:lang w:eastAsia="zh-CN"/>
        </w:rPr>
      </w:pPr>
      <w:r>
        <w:rPr>
          <w:lang w:eastAsia="zh-CN"/>
        </w:rPr>
        <w:t>第</w:t>
      </w:r>
      <w:r>
        <w:rPr>
          <w:lang w:eastAsia="zh-CN"/>
        </w:rPr>
        <w:t>744</w:t>
      </w:r>
      <w:r>
        <w:rPr>
          <w:lang w:eastAsia="zh-CN"/>
        </w:rPr>
        <w:t>号</w:t>
      </w:r>
    </w:p>
    <w:p w14:paraId="0720450C" w14:textId="77777777" w:rsidR="003239FB" w:rsidRDefault="00000000">
      <w:pPr>
        <w:rPr>
          <w:lang w:eastAsia="zh-CN"/>
        </w:rPr>
      </w:pPr>
      <w:r>
        <w:rPr>
          <w:lang w:eastAsia="zh-CN"/>
        </w:rPr>
        <w:t>关于发布国家标准《民用建筑隔声设计规范》的公告</w:t>
      </w:r>
    </w:p>
    <w:p w14:paraId="7C0596D3" w14:textId="77777777" w:rsidR="003239FB" w:rsidRDefault="00000000">
      <w:pPr>
        <w:rPr>
          <w:lang w:eastAsia="zh-CN"/>
        </w:rPr>
      </w:pPr>
      <w:r>
        <w:rPr>
          <w:lang w:eastAsia="zh-CN"/>
        </w:rPr>
        <w:t>现批准《民用建筑隔声设计规范》为国家标准，编号为</w:t>
      </w:r>
      <w:r>
        <w:rPr>
          <w:lang w:eastAsia="zh-CN"/>
        </w:rPr>
        <w:t>GB 50118-2010</w:t>
      </w:r>
      <w:r>
        <w:rPr>
          <w:lang w:eastAsia="zh-CN"/>
        </w:rPr>
        <w:t>，自</w:t>
      </w:r>
      <w:r>
        <w:rPr>
          <w:lang w:eastAsia="zh-CN"/>
        </w:rPr>
        <w:t>2011</w:t>
      </w:r>
      <w:r>
        <w:rPr>
          <w:lang w:eastAsia="zh-CN"/>
        </w:rPr>
        <w:t>年</w:t>
      </w:r>
      <w:r>
        <w:rPr>
          <w:lang w:eastAsia="zh-CN"/>
        </w:rPr>
        <w:t>6</w:t>
      </w:r>
      <w:r>
        <w:rPr>
          <w:lang w:eastAsia="zh-CN"/>
        </w:rPr>
        <w:t>月</w:t>
      </w:r>
      <w:r>
        <w:rPr>
          <w:lang w:eastAsia="zh-CN"/>
        </w:rPr>
        <w:t>1</w:t>
      </w:r>
      <w:r>
        <w:rPr>
          <w:lang w:eastAsia="zh-CN"/>
        </w:rPr>
        <w:t>日起实施。其中，第</w:t>
      </w:r>
      <w:r>
        <w:rPr>
          <w:lang w:eastAsia="zh-CN"/>
        </w:rPr>
        <w:t>4.1.1</w:t>
      </w:r>
      <w:r>
        <w:rPr>
          <w:lang w:eastAsia="zh-CN"/>
        </w:rPr>
        <w:t>、</w:t>
      </w:r>
      <w:r>
        <w:rPr>
          <w:lang w:eastAsia="zh-CN"/>
        </w:rPr>
        <w:t>4.2.1</w:t>
      </w:r>
      <w:r>
        <w:rPr>
          <w:lang w:eastAsia="zh-CN"/>
        </w:rPr>
        <w:t>、</w:t>
      </w:r>
      <w:r>
        <w:rPr>
          <w:lang w:eastAsia="zh-CN"/>
        </w:rPr>
        <w:t>4.2.2</w:t>
      </w:r>
      <w:r>
        <w:rPr>
          <w:lang w:eastAsia="zh-CN"/>
        </w:rPr>
        <w:t>、</w:t>
      </w:r>
      <w:r>
        <w:rPr>
          <w:lang w:eastAsia="zh-CN"/>
        </w:rPr>
        <w:t>4.2.5</w:t>
      </w:r>
      <w:r>
        <w:rPr>
          <w:lang w:eastAsia="zh-CN"/>
        </w:rPr>
        <w:t>条为强制性条文，必须严格执行。原《民用建筑隔声设计规范》</w:t>
      </w:r>
      <w:r>
        <w:rPr>
          <w:lang w:eastAsia="zh-CN"/>
        </w:rPr>
        <w:t>GBJ 118-88</w:t>
      </w:r>
      <w:r>
        <w:rPr>
          <w:lang w:eastAsia="zh-CN"/>
        </w:rPr>
        <w:t>同时废止。</w:t>
      </w:r>
    </w:p>
    <w:p w14:paraId="7D782911" w14:textId="77777777" w:rsidR="003239FB" w:rsidRDefault="00000000">
      <w:pPr>
        <w:rPr>
          <w:lang w:eastAsia="zh-CN"/>
        </w:rPr>
      </w:pPr>
      <w:r>
        <w:rPr>
          <w:lang w:eastAsia="zh-CN"/>
        </w:rPr>
        <w:t>本规范由我部标准定额研究所组织中国建筑工业出版社出版发行。</w:t>
      </w:r>
    </w:p>
    <w:p w14:paraId="05CC5A4E" w14:textId="77777777" w:rsidR="003239FB" w:rsidRDefault="00000000">
      <w:pPr>
        <w:rPr>
          <w:lang w:eastAsia="zh-CN"/>
        </w:rPr>
      </w:pPr>
      <w:r>
        <w:rPr>
          <w:lang w:eastAsia="zh-CN"/>
        </w:rPr>
        <w:t>中华人民共和国住房和城乡建设部</w:t>
      </w:r>
    </w:p>
    <w:p w14:paraId="0BB10FD2" w14:textId="77777777" w:rsidR="003239FB" w:rsidRDefault="00000000">
      <w:pPr>
        <w:rPr>
          <w:lang w:eastAsia="zh-CN"/>
        </w:rPr>
      </w:pPr>
      <w:r>
        <w:rPr>
          <w:lang w:eastAsia="zh-CN"/>
        </w:rPr>
        <w:t>2010</w:t>
      </w:r>
      <w:r>
        <w:rPr>
          <w:lang w:eastAsia="zh-CN"/>
        </w:rPr>
        <w:t>年</w:t>
      </w:r>
      <w:r>
        <w:rPr>
          <w:lang w:eastAsia="zh-CN"/>
        </w:rPr>
        <w:t>8</w:t>
      </w:r>
      <w:r>
        <w:rPr>
          <w:lang w:eastAsia="zh-CN"/>
        </w:rPr>
        <w:t>月</w:t>
      </w:r>
      <w:r>
        <w:rPr>
          <w:lang w:eastAsia="zh-CN"/>
        </w:rPr>
        <w:t>18</w:t>
      </w:r>
      <w:r>
        <w:rPr>
          <w:lang w:eastAsia="zh-CN"/>
        </w:rPr>
        <w:t>日</w:t>
      </w:r>
    </w:p>
    <w:p w14:paraId="22B8A895" w14:textId="77777777" w:rsidR="003239FB" w:rsidRDefault="00000000">
      <w:pPr>
        <w:rPr>
          <w:lang w:eastAsia="zh-CN"/>
        </w:rPr>
      </w:pPr>
      <w:r>
        <w:rPr>
          <w:lang w:eastAsia="zh-CN"/>
        </w:rPr>
        <w:t>前</w:t>
      </w:r>
      <w:r>
        <w:rPr>
          <w:lang w:eastAsia="zh-CN"/>
        </w:rPr>
        <w:t> </w:t>
      </w:r>
      <w:r>
        <w:rPr>
          <w:lang w:eastAsia="zh-CN"/>
        </w:rPr>
        <w:t>言</w:t>
      </w:r>
    </w:p>
    <w:p w14:paraId="212825EF" w14:textId="77777777" w:rsidR="003239FB" w:rsidRDefault="00000000">
      <w:pPr>
        <w:rPr>
          <w:lang w:eastAsia="zh-CN"/>
        </w:rPr>
      </w:pPr>
      <w:r>
        <w:rPr>
          <w:lang w:eastAsia="zh-CN"/>
        </w:rPr>
        <w:t>本规范是根据原建设部《关于印发</w:t>
      </w:r>
      <w:r>
        <w:rPr>
          <w:lang w:eastAsia="zh-CN"/>
        </w:rPr>
        <w:t>&lt;</w:t>
      </w:r>
      <w:r>
        <w:rPr>
          <w:lang w:eastAsia="zh-CN"/>
        </w:rPr>
        <w:t>二〇〇四年工程建设国家标准制订、修订计划</w:t>
      </w:r>
      <w:r>
        <w:rPr>
          <w:lang w:eastAsia="zh-CN"/>
        </w:rPr>
        <w:t>&gt;</w:t>
      </w:r>
      <w:r>
        <w:rPr>
          <w:lang w:eastAsia="zh-CN"/>
        </w:rPr>
        <w:t>的通知》</w:t>
      </w:r>
      <w:r>
        <w:rPr>
          <w:lang w:eastAsia="zh-CN"/>
        </w:rPr>
        <w:t> (</w:t>
      </w:r>
      <w:r>
        <w:rPr>
          <w:lang w:eastAsia="zh-CN"/>
        </w:rPr>
        <w:t>建标</w:t>
      </w:r>
      <w:r>
        <w:rPr>
          <w:lang w:eastAsia="zh-CN"/>
        </w:rPr>
        <w:t>[2004]67</w:t>
      </w:r>
      <w:r>
        <w:rPr>
          <w:lang w:eastAsia="zh-CN"/>
        </w:rPr>
        <w:t>号</w:t>
      </w:r>
      <w:r>
        <w:rPr>
          <w:lang w:eastAsia="zh-CN"/>
        </w:rPr>
        <w:t>)</w:t>
      </w:r>
      <w:r>
        <w:rPr>
          <w:lang w:eastAsia="zh-CN"/>
        </w:rPr>
        <w:t>的要求，由中国建筑科学研究院会同有关单位在原《民用建筑隔声设计规范》</w:t>
      </w:r>
      <w:r>
        <w:rPr>
          <w:lang w:eastAsia="zh-CN"/>
        </w:rPr>
        <w:t>GBJ 118-88</w:t>
      </w:r>
      <w:r>
        <w:rPr>
          <w:lang w:eastAsia="zh-CN"/>
        </w:rPr>
        <w:t>的基础上修订而成的。</w:t>
      </w:r>
    </w:p>
    <w:p w14:paraId="1C441872" w14:textId="77777777" w:rsidR="003239FB" w:rsidRDefault="00000000">
      <w:pPr>
        <w:rPr>
          <w:lang w:eastAsia="zh-CN"/>
        </w:rPr>
      </w:pPr>
      <w:r>
        <w:rPr>
          <w:lang w:eastAsia="zh-CN"/>
        </w:rPr>
        <w:t>在编制本规范过程中，编制组根据近年来收集到的对各类民用建筑噪声、隔声、吸声方面的意见，综合考虑民用建筑的现状、人们对各类民用建筑的声学要求、社会经济的发展水平、建筑声学技术的发展水平，并在广泛征求意见的基础上，最后经审查定稿。</w:t>
      </w:r>
    </w:p>
    <w:p w14:paraId="7B6A7FFD" w14:textId="77777777" w:rsidR="003239FB" w:rsidRDefault="00000000">
      <w:pPr>
        <w:rPr>
          <w:lang w:eastAsia="zh-CN"/>
        </w:rPr>
      </w:pPr>
      <w:r>
        <w:rPr>
          <w:lang w:eastAsia="zh-CN"/>
        </w:rPr>
        <w:t>本规范共分</w:t>
      </w:r>
      <w:r>
        <w:rPr>
          <w:lang w:eastAsia="zh-CN"/>
        </w:rPr>
        <w:t>9</w:t>
      </w:r>
      <w:r>
        <w:rPr>
          <w:lang w:eastAsia="zh-CN"/>
        </w:rPr>
        <w:t>章和</w:t>
      </w:r>
      <w:r>
        <w:rPr>
          <w:lang w:eastAsia="zh-CN"/>
        </w:rPr>
        <w:t>1</w:t>
      </w:r>
      <w:r>
        <w:rPr>
          <w:lang w:eastAsia="zh-CN"/>
        </w:rPr>
        <w:t>个附录，主要技术内容包括总则、术语和符号、总平面防噪设计、住宅建筑、学校建筑、医院建筑、旅馆建筑、办公建筑、商业建筑、室内噪声级测量方法等。</w:t>
      </w:r>
    </w:p>
    <w:p w14:paraId="3FBCFE0D" w14:textId="77777777" w:rsidR="003239FB" w:rsidRDefault="00000000">
      <w:pPr>
        <w:rPr>
          <w:lang w:eastAsia="zh-CN"/>
        </w:rPr>
      </w:pPr>
      <w:r>
        <w:rPr>
          <w:lang w:eastAsia="zh-CN"/>
        </w:rPr>
        <w:t>本规范修订的主要内容是：</w:t>
      </w:r>
    </w:p>
    <w:p w14:paraId="506B1D5A" w14:textId="77777777" w:rsidR="003239FB" w:rsidRDefault="00000000">
      <w:pPr>
        <w:rPr>
          <w:lang w:eastAsia="zh-CN"/>
        </w:rPr>
      </w:pPr>
      <w:r>
        <w:rPr>
          <w:lang w:eastAsia="zh-CN"/>
        </w:rPr>
        <w:t>1.</w:t>
      </w:r>
      <w:r>
        <w:rPr>
          <w:lang w:eastAsia="zh-CN"/>
        </w:rPr>
        <w:t>增加了对办公、商业两类建筑隔声、减噪设计的内容。</w:t>
      </w:r>
    </w:p>
    <w:p w14:paraId="3851DD5D" w14:textId="77777777" w:rsidR="003239FB" w:rsidRDefault="00000000">
      <w:pPr>
        <w:rPr>
          <w:lang w:eastAsia="zh-CN"/>
        </w:rPr>
      </w:pPr>
      <w:r>
        <w:rPr>
          <w:lang w:eastAsia="zh-CN"/>
        </w:rPr>
        <w:lastRenderedPageBreak/>
        <w:t>2.</w:t>
      </w:r>
      <w:r>
        <w:rPr>
          <w:lang w:eastAsia="zh-CN"/>
        </w:rPr>
        <w:t>对部分室内允许噪声级标准、隔声标准的最基本要求，向比较严格的方向作了适当的调整。</w:t>
      </w:r>
    </w:p>
    <w:p w14:paraId="37A60031" w14:textId="77777777" w:rsidR="003239FB" w:rsidRDefault="00000000">
      <w:pPr>
        <w:rPr>
          <w:lang w:eastAsia="zh-CN"/>
        </w:rPr>
      </w:pPr>
      <w:r>
        <w:rPr>
          <w:lang w:eastAsia="zh-CN"/>
        </w:rPr>
        <w:t>3.</w:t>
      </w:r>
      <w:r>
        <w:rPr>
          <w:lang w:eastAsia="zh-CN"/>
        </w:rPr>
        <w:t>室内允许噪声级的标准值，原规范中是开窗条件下的标准值，本规范中是关窗条件下的标准值。</w:t>
      </w:r>
    </w:p>
    <w:p w14:paraId="7662359C" w14:textId="77777777" w:rsidR="003239FB" w:rsidRDefault="00000000">
      <w:pPr>
        <w:rPr>
          <w:lang w:eastAsia="zh-CN"/>
        </w:rPr>
      </w:pPr>
      <w:r>
        <w:rPr>
          <w:lang w:eastAsia="zh-CN"/>
        </w:rPr>
        <w:t>本规范中以黑体字标志的条文为强制性条文，必须严格执行。</w:t>
      </w:r>
    </w:p>
    <w:p w14:paraId="30AF8B66" w14:textId="77777777" w:rsidR="003239FB" w:rsidRDefault="00000000">
      <w:pPr>
        <w:rPr>
          <w:lang w:eastAsia="zh-CN"/>
        </w:rPr>
      </w:pPr>
      <w:r>
        <w:rPr>
          <w:lang w:eastAsia="zh-CN"/>
        </w:rPr>
        <w:t>本规范由住房和城乡建设部负责管理和对强制性条文的解释</w:t>
      </w:r>
      <w:r>
        <w:rPr>
          <w:lang w:eastAsia="zh-CN"/>
        </w:rPr>
        <w:t>,</w:t>
      </w:r>
      <w:r>
        <w:rPr>
          <w:lang w:eastAsia="zh-CN"/>
        </w:rPr>
        <w:t>中国建筑科学研究院负责具体技术内容的解释。在实施过程中如需要修改或补充之处，请将意见或有关资料寄送中国建筑科学研究院</w:t>
      </w:r>
      <w:r>
        <w:rPr>
          <w:lang w:eastAsia="zh-CN"/>
        </w:rPr>
        <w:t>(</w:t>
      </w:r>
      <w:r>
        <w:rPr>
          <w:lang w:eastAsia="zh-CN"/>
        </w:rPr>
        <w:t>北京西城区车公庄大街</w:t>
      </w:r>
      <w:r>
        <w:rPr>
          <w:lang w:eastAsia="zh-CN"/>
        </w:rPr>
        <w:t>19</w:t>
      </w:r>
      <w:r>
        <w:rPr>
          <w:lang w:eastAsia="zh-CN"/>
        </w:rPr>
        <w:t>号，建筑物理研究所，邮编：</w:t>
      </w:r>
      <w:r>
        <w:rPr>
          <w:lang w:eastAsia="zh-CN"/>
        </w:rPr>
        <w:t>100044)</w:t>
      </w:r>
      <w:r>
        <w:rPr>
          <w:lang w:eastAsia="zh-CN"/>
        </w:rPr>
        <w:t>。</w:t>
      </w:r>
    </w:p>
    <w:p w14:paraId="598386EB" w14:textId="77777777" w:rsidR="003239FB" w:rsidRDefault="00000000">
      <w:pPr>
        <w:rPr>
          <w:lang w:eastAsia="zh-CN"/>
        </w:rPr>
      </w:pPr>
      <w:r>
        <w:rPr>
          <w:lang w:eastAsia="zh-CN"/>
        </w:rPr>
        <w:t>本规范主编单位、参编单位和主要起草人、主要审查人：</w:t>
      </w:r>
    </w:p>
    <w:p w14:paraId="25DBCE6C" w14:textId="77777777" w:rsidR="003239FB" w:rsidRDefault="00000000">
      <w:pPr>
        <w:rPr>
          <w:lang w:eastAsia="zh-CN"/>
        </w:rPr>
      </w:pPr>
      <w:r>
        <w:rPr>
          <w:lang w:eastAsia="zh-CN"/>
        </w:rPr>
        <w:t>主编单位：中国建筑科学研究院</w:t>
      </w:r>
    </w:p>
    <w:p w14:paraId="7C8AD208" w14:textId="77777777" w:rsidR="003239FB" w:rsidRDefault="00000000">
      <w:pPr>
        <w:rPr>
          <w:lang w:eastAsia="zh-CN"/>
        </w:rPr>
      </w:pPr>
      <w:r>
        <w:rPr>
          <w:lang w:eastAsia="zh-CN"/>
        </w:rPr>
        <w:t>参编单位：同济大学</w:t>
      </w:r>
    </w:p>
    <w:p w14:paraId="74A88413" w14:textId="77777777" w:rsidR="003239FB" w:rsidRDefault="00000000">
      <w:pPr>
        <w:rPr>
          <w:lang w:eastAsia="zh-CN"/>
        </w:rPr>
      </w:pPr>
      <w:r>
        <w:rPr>
          <w:lang w:eastAsia="zh-CN"/>
        </w:rPr>
        <w:t>中国中元国际工程公司</w:t>
      </w:r>
    </w:p>
    <w:p w14:paraId="7FDFC0D0" w14:textId="77777777" w:rsidR="003239FB" w:rsidRDefault="00000000">
      <w:pPr>
        <w:rPr>
          <w:lang w:eastAsia="zh-CN"/>
        </w:rPr>
      </w:pPr>
      <w:r>
        <w:rPr>
          <w:lang w:eastAsia="zh-CN"/>
        </w:rPr>
        <w:t>北京市建筑设计研究院</w:t>
      </w:r>
    </w:p>
    <w:p w14:paraId="45F4EBC4" w14:textId="77777777" w:rsidR="003239FB" w:rsidRDefault="00000000">
      <w:pPr>
        <w:rPr>
          <w:lang w:eastAsia="zh-CN"/>
        </w:rPr>
      </w:pPr>
      <w:r>
        <w:rPr>
          <w:lang w:eastAsia="zh-CN"/>
        </w:rPr>
        <w:t>东南大学</w:t>
      </w:r>
    </w:p>
    <w:p w14:paraId="60058FF3" w14:textId="77777777" w:rsidR="003239FB" w:rsidRDefault="00000000">
      <w:pPr>
        <w:rPr>
          <w:lang w:eastAsia="zh-CN"/>
        </w:rPr>
      </w:pPr>
      <w:r>
        <w:rPr>
          <w:lang w:eastAsia="zh-CN"/>
        </w:rPr>
        <w:t>太原理工大学</w:t>
      </w:r>
    </w:p>
    <w:p w14:paraId="50703DA2" w14:textId="77777777" w:rsidR="003239FB" w:rsidRDefault="00000000">
      <w:pPr>
        <w:rPr>
          <w:lang w:eastAsia="zh-CN"/>
        </w:rPr>
      </w:pPr>
      <w:r>
        <w:rPr>
          <w:lang w:eastAsia="zh-CN"/>
        </w:rPr>
        <w:t>清华大学</w:t>
      </w:r>
    </w:p>
    <w:p w14:paraId="7CF96051" w14:textId="77777777" w:rsidR="003239FB" w:rsidRDefault="00000000">
      <w:pPr>
        <w:rPr>
          <w:lang w:eastAsia="zh-CN"/>
        </w:rPr>
      </w:pPr>
      <w:r>
        <w:rPr>
          <w:lang w:eastAsia="zh-CN"/>
        </w:rPr>
        <w:t>香港大学</w:t>
      </w:r>
    </w:p>
    <w:p w14:paraId="05F0F5EC" w14:textId="77777777" w:rsidR="003239FB" w:rsidRDefault="00000000">
      <w:pPr>
        <w:rPr>
          <w:lang w:eastAsia="zh-CN"/>
        </w:rPr>
      </w:pPr>
      <w:r>
        <w:rPr>
          <w:lang w:eastAsia="zh-CN"/>
        </w:rPr>
        <w:t>欧文斯科宁</w:t>
      </w:r>
      <w:r>
        <w:rPr>
          <w:lang w:eastAsia="zh-CN"/>
        </w:rPr>
        <w:t>(</w:t>
      </w:r>
      <w:r>
        <w:rPr>
          <w:lang w:eastAsia="zh-CN"/>
        </w:rPr>
        <w:t>中国</w:t>
      </w:r>
      <w:r>
        <w:rPr>
          <w:lang w:eastAsia="zh-CN"/>
        </w:rPr>
        <w:t>)</w:t>
      </w:r>
      <w:r>
        <w:rPr>
          <w:lang w:eastAsia="zh-CN"/>
        </w:rPr>
        <w:t>投资有限公司</w:t>
      </w:r>
    </w:p>
    <w:p w14:paraId="081700D5" w14:textId="77777777" w:rsidR="003239FB" w:rsidRDefault="00000000">
      <w:pPr>
        <w:rPr>
          <w:lang w:eastAsia="zh-CN"/>
        </w:rPr>
      </w:pPr>
      <w:r>
        <w:rPr>
          <w:lang w:eastAsia="zh-CN"/>
        </w:rPr>
        <w:t>北新集团建材股份有限公司</w:t>
      </w:r>
    </w:p>
    <w:p w14:paraId="7587914A" w14:textId="77777777" w:rsidR="003239FB" w:rsidRDefault="00000000">
      <w:pPr>
        <w:rPr>
          <w:lang w:eastAsia="zh-CN"/>
        </w:rPr>
      </w:pPr>
      <w:r>
        <w:rPr>
          <w:lang w:eastAsia="zh-CN"/>
        </w:rPr>
        <w:t>濮阳绿寰宇化工有限公司</w:t>
      </w:r>
    </w:p>
    <w:p w14:paraId="6CDDC0A3" w14:textId="77777777" w:rsidR="003239FB" w:rsidRDefault="00000000">
      <w:pPr>
        <w:rPr>
          <w:lang w:eastAsia="zh-CN"/>
        </w:rPr>
      </w:pPr>
      <w:r>
        <w:rPr>
          <w:lang w:eastAsia="zh-CN"/>
        </w:rPr>
        <w:t>华南理工大学</w:t>
      </w:r>
    </w:p>
    <w:p w14:paraId="123417B1" w14:textId="77777777" w:rsidR="003239FB" w:rsidRDefault="00000000">
      <w:pPr>
        <w:rPr>
          <w:lang w:eastAsia="zh-CN"/>
        </w:rPr>
      </w:pPr>
      <w:r>
        <w:rPr>
          <w:lang w:eastAsia="zh-CN"/>
        </w:rPr>
        <w:t>中国建筑西南设计研究院</w:t>
      </w:r>
    </w:p>
    <w:p w14:paraId="737D991F" w14:textId="77777777" w:rsidR="003239FB" w:rsidRDefault="00000000">
      <w:pPr>
        <w:rPr>
          <w:lang w:eastAsia="zh-CN"/>
        </w:rPr>
      </w:pPr>
      <w:r>
        <w:rPr>
          <w:lang w:eastAsia="zh-CN"/>
        </w:rPr>
        <w:t>湖北省建筑科学研究设计院</w:t>
      </w:r>
    </w:p>
    <w:p w14:paraId="34682077" w14:textId="77777777" w:rsidR="003239FB" w:rsidRDefault="00000000">
      <w:pPr>
        <w:rPr>
          <w:lang w:eastAsia="zh-CN"/>
        </w:rPr>
      </w:pPr>
      <w:r>
        <w:rPr>
          <w:lang w:eastAsia="zh-CN"/>
        </w:rPr>
        <w:t>哈尔滨工业大学</w:t>
      </w:r>
    </w:p>
    <w:p w14:paraId="19B245C8" w14:textId="77777777" w:rsidR="003239FB" w:rsidRDefault="00000000">
      <w:pPr>
        <w:rPr>
          <w:lang w:eastAsia="zh-CN"/>
        </w:rPr>
      </w:pPr>
      <w:r>
        <w:rPr>
          <w:lang w:eastAsia="zh-CN"/>
        </w:rPr>
        <w:t>重庆大学</w:t>
      </w:r>
    </w:p>
    <w:p w14:paraId="672BC73F" w14:textId="77777777" w:rsidR="003239FB" w:rsidRDefault="00000000">
      <w:pPr>
        <w:rPr>
          <w:lang w:eastAsia="zh-CN"/>
        </w:rPr>
      </w:pPr>
      <w:r>
        <w:rPr>
          <w:lang w:eastAsia="zh-CN"/>
        </w:rPr>
        <w:lastRenderedPageBreak/>
        <w:t>主要起草人：林</w:t>
      </w:r>
      <w:r>
        <w:rPr>
          <w:lang w:eastAsia="zh-CN"/>
        </w:rPr>
        <w:t> </w:t>
      </w:r>
      <w:r>
        <w:rPr>
          <w:lang w:eastAsia="zh-CN"/>
        </w:rPr>
        <w:t>杰</w:t>
      </w:r>
      <w:r>
        <w:rPr>
          <w:lang w:eastAsia="zh-CN"/>
        </w:rPr>
        <w:t> </w:t>
      </w:r>
      <w:r>
        <w:rPr>
          <w:lang w:eastAsia="zh-CN"/>
        </w:rPr>
        <w:t>谭</w:t>
      </w:r>
      <w:r>
        <w:rPr>
          <w:lang w:eastAsia="zh-CN"/>
        </w:rPr>
        <w:t> </w:t>
      </w:r>
      <w:r>
        <w:rPr>
          <w:lang w:eastAsia="zh-CN"/>
        </w:rPr>
        <w:t>华</w:t>
      </w:r>
      <w:r>
        <w:rPr>
          <w:lang w:eastAsia="zh-CN"/>
        </w:rPr>
        <w:t> </w:t>
      </w:r>
      <w:r>
        <w:rPr>
          <w:lang w:eastAsia="zh-CN"/>
        </w:rPr>
        <w:t>蒋国荣</w:t>
      </w:r>
      <w:r>
        <w:rPr>
          <w:lang w:eastAsia="zh-CN"/>
        </w:rPr>
        <w:t> </w:t>
      </w:r>
      <w:r>
        <w:rPr>
          <w:lang w:eastAsia="zh-CN"/>
        </w:rPr>
        <w:t>黄锡谬</w:t>
      </w:r>
      <w:r>
        <w:rPr>
          <w:lang w:eastAsia="zh-CN"/>
        </w:rPr>
        <w:t> </w:t>
      </w:r>
      <w:r>
        <w:rPr>
          <w:lang w:eastAsia="zh-CN"/>
        </w:rPr>
        <w:t>周</w:t>
      </w:r>
      <w:r>
        <w:rPr>
          <w:lang w:eastAsia="zh-CN"/>
        </w:rPr>
        <w:t> </w:t>
      </w:r>
      <w:r>
        <w:rPr>
          <w:lang w:eastAsia="zh-CN"/>
        </w:rPr>
        <w:t>茜</w:t>
      </w:r>
      <w:r>
        <w:rPr>
          <w:lang w:eastAsia="zh-CN"/>
        </w:rPr>
        <w:t> </w:t>
      </w:r>
      <w:r>
        <w:rPr>
          <w:lang w:eastAsia="zh-CN"/>
        </w:rPr>
        <w:t>王</w:t>
      </w:r>
      <w:r>
        <w:rPr>
          <w:lang w:eastAsia="zh-CN"/>
        </w:rPr>
        <w:t> </w:t>
      </w:r>
      <w:r>
        <w:rPr>
          <w:lang w:eastAsia="zh-CN"/>
        </w:rPr>
        <w:t>峥</w:t>
      </w:r>
      <w:r>
        <w:rPr>
          <w:lang w:eastAsia="zh-CN"/>
        </w:rPr>
        <w:t> </w:t>
      </w:r>
      <w:r>
        <w:rPr>
          <w:lang w:eastAsia="zh-CN"/>
        </w:rPr>
        <w:t>柳孝图</w:t>
      </w:r>
      <w:r>
        <w:rPr>
          <w:lang w:eastAsia="zh-CN"/>
        </w:rPr>
        <w:t> </w:t>
      </w:r>
      <w:r>
        <w:rPr>
          <w:lang w:eastAsia="zh-CN"/>
        </w:rPr>
        <w:t>陆凤华</w:t>
      </w:r>
      <w:r>
        <w:rPr>
          <w:lang w:eastAsia="zh-CN"/>
        </w:rPr>
        <w:t> </w:t>
      </w:r>
      <w:r>
        <w:rPr>
          <w:lang w:eastAsia="zh-CN"/>
        </w:rPr>
        <w:t>燕</w:t>
      </w:r>
      <w:r>
        <w:rPr>
          <w:lang w:eastAsia="zh-CN"/>
        </w:rPr>
        <w:t> </w:t>
      </w:r>
      <w:r>
        <w:rPr>
          <w:lang w:eastAsia="zh-CN"/>
        </w:rPr>
        <w:t>翔</w:t>
      </w:r>
      <w:r>
        <w:rPr>
          <w:lang w:eastAsia="zh-CN"/>
        </w:rPr>
        <w:t> </w:t>
      </w:r>
      <w:r>
        <w:rPr>
          <w:lang w:eastAsia="zh-CN"/>
        </w:rPr>
        <w:t>徐</w:t>
      </w:r>
      <w:r>
        <w:rPr>
          <w:lang w:eastAsia="zh-CN"/>
        </w:rPr>
        <w:t> </w:t>
      </w:r>
      <w:r>
        <w:rPr>
          <w:lang w:eastAsia="zh-CN"/>
        </w:rPr>
        <w:t>春</w:t>
      </w:r>
      <w:r>
        <w:rPr>
          <w:lang w:eastAsia="zh-CN"/>
        </w:rPr>
        <w:t> </w:t>
      </w:r>
      <w:r>
        <w:rPr>
          <w:lang w:eastAsia="zh-CN"/>
        </w:rPr>
        <w:t>邹广荣</w:t>
      </w:r>
      <w:r>
        <w:rPr>
          <w:lang w:eastAsia="zh-CN"/>
        </w:rPr>
        <w:t> </w:t>
      </w:r>
      <w:r>
        <w:rPr>
          <w:lang w:eastAsia="zh-CN"/>
        </w:rPr>
        <w:t>刘少瑜</w:t>
      </w:r>
      <w:r>
        <w:rPr>
          <w:lang w:eastAsia="zh-CN"/>
        </w:rPr>
        <w:t> </w:t>
      </w:r>
      <w:r>
        <w:rPr>
          <w:lang w:eastAsia="zh-CN"/>
        </w:rPr>
        <w:t>王</w:t>
      </w:r>
      <w:r>
        <w:rPr>
          <w:lang w:eastAsia="zh-CN"/>
        </w:rPr>
        <w:t> </w:t>
      </w:r>
      <w:r>
        <w:rPr>
          <w:lang w:eastAsia="zh-CN"/>
        </w:rPr>
        <w:t>稚</w:t>
      </w:r>
      <w:r>
        <w:rPr>
          <w:lang w:eastAsia="zh-CN"/>
        </w:rPr>
        <w:t> </w:t>
      </w:r>
      <w:r>
        <w:rPr>
          <w:lang w:eastAsia="zh-CN"/>
        </w:rPr>
        <w:t>孔庆国</w:t>
      </w:r>
      <w:r>
        <w:rPr>
          <w:lang w:eastAsia="zh-CN"/>
        </w:rPr>
        <w:t> </w:t>
      </w:r>
      <w:r>
        <w:rPr>
          <w:lang w:eastAsia="zh-CN"/>
        </w:rPr>
        <w:t>王福田</w:t>
      </w:r>
      <w:r>
        <w:rPr>
          <w:lang w:eastAsia="zh-CN"/>
        </w:rPr>
        <w:t> </w:t>
      </w:r>
      <w:r>
        <w:rPr>
          <w:lang w:eastAsia="zh-CN"/>
        </w:rPr>
        <w:t>张建勋</w:t>
      </w:r>
      <w:r>
        <w:rPr>
          <w:lang w:eastAsia="zh-CN"/>
        </w:rPr>
        <w:t> </w:t>
      </w:r>
      <w:r>
        <w:rPr>
          <w:lang w:eastAsia="zh-CN"/>
        </w:rPr>
        <w:t>闫国军</w:t>
      </w:r>
    </w:p>
    <w:p w14:paraId="1587A191" w14:textId="77777777" w:rsidR="003239FB" w:rsidRDefault="00000000">
      <w:pPr>
        <w:rPr>
          <w:lang w:eastAsia="zh-CN"/>
        </w:rPr>
      </w:pPr>
      <w:r>
        <w:rPr>
          <w:lang w:eastAsia="zh-CN"/>
        </w:rPr>
        <w:t>主要审查人：程明昆</w:t>
      </w:r>
      <w:r>
        <w:rPr>
          <w:lang w:eastAsia="zh-CN"/>
        </w:rPr>
        <w:t> </w:t>
      </w:r>
      <w:r>
        <w:rPr>
          <w:lang w:eastAsia="zh-CN"/>
        </w:rPr>
        <w:t>李</w:t>
      </w:r>
      <w:r>
        <w:rPr>
          <w:lang w:eastAsia="zh-CN"/>
        </w:rPr>
        <w:t> </w:t>
      </w:r>
      <w:r>
        <w:rPr>
          <w:lang w:eastAsia="zh-CN"/>
        </w:rPr>
        <w:t>昂</w:t>
      </w:r>
      <w:r>
        <w:rPr>
          <w:lang w:eastAsia="zh-CN"/>
        </w:rPr>
        <w:t> </w:t>
      </w:r>
      <w:r>
        <w:rPr>
          <w:lang w:eastAsia="zh-CN"/>
        </w:rPr>
        <w:t>吕玉恒</w:t>
      </w:r>
      <w:r>
        <w:rPr>
          <w:lang w:eastAsia="zh-CN"/>
        </w:rPr>
        <w:t> </w:t>
      </w:r>
      <w:r>
        <w:rPr>
          <w:lang w:eastAsia="zh-CN"/>
        </w:rPr>
        <w:t>张家臣</w:t>
      </w:r>
      <w:r>
        <w:rPr>
          <w:lang w:eastAsia="zh-CN"/>
        </w:rPr>
        <w:t> </w:t>
      </w:r>
      <w:r>
        <w:rPr>
          <w:lang w:eastAsia="zh-CN"/>
        </w:rPr>
        <w:t>谢拯民</w:t>
      </w:r>
      <w:r>
        <w:rPr>
          <w:lang w:eastAsia="zh-CN"/>
        </w:rPr>
        <w:t> </w:t>
      </w:r>
      <w:r>
        <w:rPr>
          <w:lang w:eastAsia="zh-CN"/>
        </w:rPr>
        <w:t>吴大胜</w:t>
      </w:r>
      <w:r>
        <w:rPr>
          <w:lang w:eastAsia="zh-CN"/>
        </w:rPr>
        <w:t> </w:t>
      </w:r>
      <w:r>
        <w:rPr>
          <w:lang w:eastAsia="zh-CN"/>
        </w:rPr>
        <w:t>林建平</w:t>
      </w:r>
      <w:r>
        <w:rPr>
          <w:lang w:eastAsia="zh-CN"/>
        </w:rPr>
        <w:t> </w:t>
      </w:r>
      <w:r>
        <w:rPr>
          <w:lang w:eastAsia="zh-CN"/>
        </w:rPr>
        <w:t>李孝宽</w:t>
      </w:r>
      <w:r>
        <w:rPr>
          <w:lang w:eastAsia="zh-CN"/>
        </w:rPr>
        <w:t> </w:t>
      </w:r>
      <w:r>
        <w:rPr>
          <w:lang w:eastAsia="zh-CN"/>
        </w:rPr>
        <w:t>王俊贤</w:t>
      </w:r>
      <w:r>
        <w:rPr>
          <w:lang w:eastAsia="zh-CN"/>
        </w:rPr>
        <w:t> </w:t>
      </w:r>
      <w:r>
        <w:rPr>
          <w:lang w:eastAsia="zh-CN"/>
        </w:rPr>
        <w:t>茹履京</w:t>
      </w:r>
    </w:p>
    <w:p w14:paraId="0F4DFDD0" w14:textId="77777777" w:rsidR="003239FB" w:rsidRDefault="00000000">
      <w:pPr>
        <w:rPr>
          <w:lang w:eastAsia="zh-CN"/>
        </w:rPr>
      </w:pPr>
      <w:r>
        <w:rPr>
          <w:lang w:eastAsia="zh-CN"/>
        </w:rPr>
        <w:br w:type="page"/>
      </w:r>
    </w:p>
    <w:p w14:paraId="3E0EC8A3" w14:textId="77777777" w:rsidR="003239FB" w:rsidRDefault="00000000">
      <w:pPr>
        <w:rPr>
          <w:lang w:eastAsia="zh-CN"/>
        </w:rPr>
      </w:pPr>
      <w:r>
        <w:rPr>
          <w:lang w:eastAsia="zh-CN"/>
        </w:rPr>
        <w:lastRenderedPageBreak/>
        <w:t>1  </w:t>
      </w:r>
      <w:r>
        <w:rPr>
          <w:lang w:eastAsia="zh-CN"/>
        </w:rPr>
        <w:t>总</w:t>
      </w:r>
      <w:r>
        <w:rPr>
          <w:lang w:eastAsia="zh-CN"/>
        </w:rPr>
        <w:t>    </w:t>
      </w:r>
      <w:r>
        <w:rPr>
          <w:lang w:eastAsia="zh-CN"/>
        </w:rPr>
        <w:t>则</w:t>
      </w:r>
    </w:p>
    <w:p w14:paraId="5833F845" w14:textId="77777777" w:rsidR="003239FB" w:rsidRDefault="00000000">
      <w:pPr>
        <w:rPr>
          <w:lang w:eastAsia="zh-CN"/>
        </w:rPr>
      </w:pPr>
      <w:r>
        <w:rPr>
          <w:lang w:eastAsia="zh-CN"/>
        </w:rPr>
        <w:t>1.0.1  </w:t>
      </w:r>
      <w:r>
        <w:rPr>
          <w:lang w:eastAsia="zh-CN"/>
        </w:rPr>
        <w:t>为减少民用建筑受噪声影响，保证民用建筑室内有良好的声环境，制定本规范。</w:t>
      </w:r>
    </w:p>
    <w:p w14:paraId="5CC84DD9" w14:textId="77777777" w:rsidR="003239FB" w:rsidRDefault="00000000">
      <w:pPr>
        <w:rPr>
          <w:lang w:eastAsia="zh-CN"/>
        </w:rPr>
      </w:pPr>
      <w:r>
        <w:rPr>
          <w:lang w:eastAsia="zh-CN"/>
        </w:rPr>
        <w:t>1.0.2  </w:t>
      </w:r>
      <w:r>
        <w:rPr>
          <w:lang w:eastAsia="zh-CN"/>
        </w:rPr>
        <w:t>本规范适用于全国城镇新建、改建和扩建的住宅、学校、医院、旅馆、办公建筑及商业建筑等六类建筑中主要用房的隔声、吸声、减噪设计。其他类建筑中的房间，根据其使用功能，可采用本规范的相应规定。</w:t>
      </w:r>
    </w:p>
    <w:p w14:paraId="0B5F756C" w14:textId="77777777" w:rsidR="003239FB" w:rsidRDefault="00000000">
      <w:pPr>
        <w:rPr>
          <w:lang w:eastAsia="zh-CN"/>
        </w:rPr>
      </w:pPr>
      <w:r>
        <w:rPr>
          <w:lang w:eastAsia="zh-CN"/>
        </w:rPr>
        <w:t>1.0.3  </w:t>
      </w:r>
      <w:r>
        <w:rPr>
          <w:lang w:eastAsia="zh-CN"/>
        </w:rPr>
        <w:t>本规范中的室内允许噪声级应采用</w:t>
      </w:r>
      <w:r>
        <w:rPr>
          <w:lang w:eastAsia="zh-CN"/>
        </w:rPr>
        <w:t>A</w:t>
      </w:r>
      <w:r>
        <w:rPr>
          <w:lang w:eastAsia="zh-CN"/>
        </w:rPr>
        <w:t>声级作为评价量。本规范中的室内允许噪声级应为关窗状态下昼间和夜间时段的标准值。医院建筑中应开窗使用的房间，开窗时室内允许噪声级的标准值宜与关窗状态下室内允许噪声级的标准值相同。昼间和夜间时段所对应的时间分别为：昼间</w:t>
      </w:r>
      <w:r>
        <w:rPr>
          <w:lang w:eastAsia="zh-CN"/>
        </w:rPr>
        <w:t>,6</w:t>
      </w:r>
      <w:r>
        <w:rPr>
          <w:lang w:eastAsia="zh-CN"/>
        </w:rPr>
        <w:t>：</w:t>
      </w:r>
      <w:r>
        <w:rPr>
          <w:lang w:eastAsia="zh-CN"/>
        </w:rPr>
        <w:t>00</w:t>
      </w:r>
      <w:r>
        <w:rPr>
          <w:lang w:eastAsia="zh-CN"/>
        </w:rPr>
        <w:t>～</w:t>
      </w:r>
      <w:r>
        <w:rPr>
          <w:lang w:eastAsia="zh-CN"/>
        </w:rPr>
        <w:t>22</w:t>
      </w:r>
      <w:r>
        <w:rPr>
          <w:lang w:eastAsia="zh-CN"/>
        </w:rPr>
        <w:t>：</w:t>
      </w:r>
      <w:r>
        <w:rPr>
          <w:lang w:eastAsia="zh-CN"/>
        </w:rPr>
        <w:t>00</w:t>
      </w:r>
      <w:r>
        <w:rPr>
          <w:lang w:eastAsia="zh-CN"/>
        </w:rPr>
        <w:t>时；夜间</w:t>
      </w:r>
      <w:r>
        <w:rPr>
          <w:lang w:eastAsia="zh-CN"/>
        </w:rPr>
        <w:t>,22</w:t>
      </w:r>
      <w:r>
        <w:rPr>
          <w:lang w:eastAsia="zh-CN"/>
        </w:rPr>
        <w:t>：</w:t>
      </w:r>
      <w:r>
        <w:rPr>
          <w:lang w:eastAsia="zh-CN"/>
        </w:rPr>
        <w:t>00</w:t>
      </w:r>
      <w:r>
        <w:rPr>
          <w:lang w:eastAsia="zh-CN"/>
        </w:rPr>
        <w:t>～</w:t>
      </w:r>
      <w:r>
        <w:rPr>
          <w:lang w:eastAsia="zh-CN"/>
        </w:rPr>
        <w:t>6</w:t>
      </w:r>
      <w:r>
        <w:rPr>
          <w:lang w:eastAsia="zh-CN"/>
        </w:rPr>
        <w:t>：</w:t>
      </w:r>
      <w:r>
        <w:rPr>
          <w:lang w:eastAsia="zh-CN"/>
        </w:rPr>
        <w:t>00</w:t>
      </w:r>
      <w:r>
        <w:rPr>
          <w:lang w:eastAsia="zh-CN"/>
        </w:rPr>
        <w:t>时；或者按照当地人民政府的规定。室内噪声级的测量应按本规范附录</w:t>
      </w:r>
      <w:r>
        <w:rPr>
          <w:lang w:eastAsia="zh-CN"/>
        </w:rPr>
        <w:t>A</w:t>
      </w:r>
      <w:r>
        <w:rPr>
          <w:lang w:eastAsia="zh-CN"/>
        </w:rPr>
        <w:t>的规定执行。</w:t>
      </w:r>
    </w:p>
    <w:p w14:paraId="68285FD0" w14:textId="77777777" w:rsidR="003239FB" w:rsidRDefault="00000000">
      <w:pPr>
        <w:rPr>
          <w:lang w:eastAsia="zh-CN"/>
        </w:rPr>
      </w:pPr>
      <w:r>
        <w:rPr>
          <w:lang w:eastAsia="zh-CN"/>
        </w:rPr>
        <w:t>1.0.4  </w:t>
      </w:r>
      <w:r>
        <w:rPr>
          <w:lang w:eastAsia="zh-CN"/>
        </w:rPr>
        <w:t>民用建筑隔声、减噪设计除应符合本规范的规定外，尚应符合国家现行有关标准的规定。</w:t>
      </w:r>
    </w:p>
    <w:p w14:paraId="6FF09583" w14:textId="77777777" w:rsidR="003239FB" w:rsidRDefault="00000000">
      <w:pPr>
        <w:rPr>
          <w:lang w:eastAsia="zh-CN"/>
        </w:rPr>
      </w:pPr>
      <w:r>
        <w:rPr>
          <w:lang w:eastAsia="zh-CN"/>
        </w:rPr>
        <w:br w:type="page"/>
      </w:r>
    </w:p>
    <w:p w14:paraId="7BA4B274" w14:textId="77777777" w:rsidR="003239FB" w:rsidRDefault="00000000">
      <w:r>
        <w:lastRenderedPageBreak/>
        <w:t>2  </w:t>
      </w:r>
      <w:proofErr w:type="spellStart"/>
      <w:r>
        <w:t>术语和符号</w:t>
      </w:r>
      <w:proofErr w:type="spellEnd"/>
    </w:p>
    <w:p w14:paraId="785F13AF" w14:textId="77777777" w:rsidR="003239FB" w:rsidRDefault="00000000">
      <w:r>
        <w:t>2.1  </w:t>
      </w:r>
      <w:r>
        <w:t>术</w:t>
      </w:r>
      <w:r>
        <w:t>    </w:t>
      </w:r>
      <w:r>
        <w:t>语</w:t>
      </w:r>
    </w:p>
    <w:p w14:paraId="7283110A" w14:textId="77777777" w:rsidR="003239FB" w:rsidRDefault="00000000">
      <w:r>
        <w:t>2.1.1  A</w:t>
      </w:r>
      <w:r>
        <w:t>声级</w:t>
      </w:r>
      <w:r>
        <w:t>  A-weighted sound pressure level</w:t>
      </w:r>
    </w:p>
    <w:p w14:paraId="29319F33" w14:textId="77777777" w:rsidR="003239FB" w:rsidRDefault="00000000">
      <w:r>
        <w:t>用</w:t>
      </w:r>
      <w:r>
        <w:t>A</w:t>
      </w:r>
      <w:r>
        <w:t>计权网络测得的声压级。</w:t>
      </w:r>
    </w:p>
    <w:p w14:paraId="6FB53706" w14:textId="77777777" w:rsidR="003239FB" w:rsidRDefault="00000000">
      <w:r>
        <w:t>2.1.2  </w:t>
      </w:r>
      <w:r>
        <w:t>等效</w:t>
      </w:r>
      <w:r>
        <w:t>[</w:t>
      </w:r>
      <w:r>
        <w:t>连续</w:t>
      </w:r>
      <w:r>
        <w:t>A</w:t>
      </w:r>
      <w:r>
        <w:t>计权</w:t>
      </w:r>
      <w:r>
        <w:t>]</w:t>
      </w:r>
      <w:r>
        <w:t>声级</w:t>
      </w:r>
      <w:r>
        <w:t>  equivalent[continuous A-weighted]sound pressure level</w:t>
      </w:r>
    </w:p>
    <w:p w14:paraId="160CD6AC" w14:textId="77777777" w:rsidR="003239FB" w:rsidRDefault="00000000">
      <w:pPr>
        <w:rPr>
          <w:lang w:eastAsia="zh-CN"/>
        </w:rPr>
      </w:pPr>
      <w:r>
        <w:rPr>
          <w:lang w:eastAsia="zh-CN"/>
        </w:rPr>
        <w:t>在规定的时间内，某一连续稳态声的</w:t>
      </w:r>
      <w:r>
        <w:rPr>
          <w:lang w:eastAsia="zh-CN"/>
        </w:rPr>
        <w:t>A[</w:t>
      </w:r>
      <w:r>
        <w:rPr>
          <w:lang w:eastAsia="zh-CN"/>
        </w:rPr>
        <w:t>计权</w:t>
      </w:r>
      <w:r>
        <w:rPr>
          <w:lang w:eastAsia="zh-CN"/>
        </w:rPr>
        <w:t>]</w:t>
      </w:r>
      <w:r>
        <w:rPr>
          <w:lang w:eastAsia="zh-CN"/>
        </w:rPr>
        <w:t>声压，具有与时变的噪声相同的均方</w:t>
      </w:r>
      <w:r>
        <w:rPr>
          <w:lang w:eastAsia="zh-CN"/>
        </w:rPr>
        <w:t>A[</w:t>
      </w:r>
      <w:r>
        <w:rPr>
          <w:lang w:eastAsia="zh-CN"/>
        </w:rPr>
        <w:t>计权</w:t>
      </w:r>
      <w:r>
        <w:rPr>
          <w:lang w:eastAsia="zh-CN"/>
        </w:rPr>
        <w:t>]</w:t>
      </w:r>
      <w:r>
        <w:rPr>
          <w:lang w:eastAsia="zh-CN"/>
        </w:rPr>
        <w:t>声压，则这一连续稳态声的声级就是此时变噪声的等效声级。单位为分贝，</w:t>
      </w:r>
      <w:r>
        <w:rPr>
          <w:lang w:eastAsia="zh-CN"/>
        </w:rPr>
        <w:t>dB</w:t>
      </w:r>
      <w:r>
        <w:rPr>
          <w:lang w:eastAsia="zh-CN"/>
        </w:rPr>
        <w:t>。</w:t>
      </w:r>
    </w:p>
    <w:p w14:paraId="059430C5" w14:textId="77777777" w:rsidR="003239FB" w:rsidRDefault="00000000">
      <w:pPr>
        <w:rPr>
          <w:lang w:eastAsia="zh-CN"/>
        </w:rPr>
      </w:pPr>
      <w:r>
        <w:rPr>
          <w:lang w:eastAsia="zh-CN"/>
        </w:rPr>
        <w:t>2.1.3  </w:t>
      </w:r>
      <w:r>
        <w:rPr>
          <w:lang w:eastAsia="zh-CN"/>
        </w:rPr>
        <w:t>空气声</w:t>
      </w:r>
      <w:r>
        <w:rPr>
          <w:lang w:eastAsia="zh-CN"/>
        </w:rPr>
        <w:t>  air-borne sound</w:t>
      </w:r>
    </w:p>
    <w:p w14:paraId="211FB675" w14:textId="77777777" w:rsidR="003239FB" w:rsidRDefault="00000000">
      <w:pPr>
        <w:rPr>
          <w:lang w:eastAsia="zh-CN"/>
        </w:rPr>
      </w:pPr>
      <w:r>
        <w:rPr>
          <w:lang w:eastAsia="zh-CN"/>
        </w:rPr>
        <w:t>声源经过空气向四周传播的声音。</w:t>
      </w:r>
    </w:p>
    <w:p w14:paraId="58A76584" w14:textId="77777777" w:rsidR="003239FB" w:rsidRDefault="00000000">
      <w:pPr>
        <w:rPr>
          <w:lang w:eastAsia="zh-CN"/>
        </w:rPr>
      </w:pPr>
      <w:r>
        <w:rPr>
          <w:lang w:eastAsia="zh-CN"/>
        </w:rPr>
        <w:t>2.1.4  </w:t>
      </w:r>
      <w:r>
        <w:rPr>
          <w:lang w:eastAsia="zh-CN"/>
        </w:rPr>
        <w:t>撞击声</w:t>
      </w:r>
      <w:r>
        <w:rPr>
          <w:lang w:eastAsia="zh-CN"/>
        </w:rPr>
        <w:t>  impact sound</w:t>
      </w:r>
    </w:p>
    <w:p w14:paraId="28EE6FF1" w14:textId="77777777" w:rsidR="003239FB" w:rsidRDefault="00000000">
      <w:pPr>
        <w:rPr>
          <w:lang w:eastAsia="zh-CN"/>
        </w:rPr>
      </w:pPr>
      <w:r>
        <w:rPr>
          <w:lang w:eastAsia="zh-CN"/>
        </w:rPr>
        <w:t>在建筑结构上撞击而引起的噪声。</w:t>
      </w:r>
    </w:p>
    <w:p w14:paraId="5E49351C" w14:textId="77777777" w:rsidR="003239FB" w:rsidRDefault="00000000">
      <w:pPr>
        <w:rPr>
          <w:lang w:eastAsia="zh-CN"/>
        </w:rPr>
      </w:pPr>
      <w:r>
        <w:rPr>
          <w:lang w:eastAsia="zh-CN"/>
        </w:rPr>
        <w:t>2.1.5  </w:t>
      </w:r>
      <w:r>
        <w:rPr>
          <w:lang w:eastAsia="zh-CN"/>
        </w:rPr>
        <w:t>单值评价量</w:t>
      </w:r>
      <w:r>
        <w:rPr>
          <w:lang w:eastAsia="zh-CN"/>
        </w:rPr>
        <w:t>single-number quantity</w:t>
      </w:r>
    </w:p>
    <w:p w14:paraId="398754BB" w14:textId="77777777" w:rsidR="003239FB" w:rsidRDefault="00000000">
      <w:pPr>
        <w:rPr>
          <w:lang w:eastAsia="zh-CN"/>
        </w:rPr>
      </w:pPr>
      <w:r>
        <w:rPr>
          <w:lang w:eastAsia="zh-CN"/>
        </w:rPr>
        <w:t>按照国家标准《建筑隔声评价标准》</w:t>
      </w:r>
      <w:r>
        <w:rPr>
          <w:lang w:eastAsia="zh-CN"/>
        </w:rPr>
        <w:t>GB/T 50121-2005</w:t>
      </w:r>
      <w:r>
        <w:rPr>
          <w:lang w:eastAsia="zh-CN"/>
        </w:rPr>
        <w:t>规定的方法，综合考虑了关注对象在</w:t>
      </w:r>
      <w:r>
        <w:rPr>
          <w:lang w:eastAsia="zh-CN"/>
        </w:rPr>
        <w:t>100Hz</w:t>
      </w:r>
      <w:r>
        <w:rPr>
          <w:lang w:eastAsia="zh-CN"/>
        </w:rPr>
        <w:t>～</w:t>
      </w:r>
      <w:r>
        <w:rPr>
          <w:lang w:eastAsia="zh-CN"/>
        </w:rPr>
        <w:t>3150Hz</w:t>
      </w:r>
      <w:r>
        <w:rPr>
          <w:lang w:eastAsia="zh-CN"/>
        </w:rPr>
        <w:t>中心频率范围内各</w:t>
      </w:r>
      <w:r>
        <w:rPr>
          <w:lang w:eastAsia="zh-CN"/>
        </w:rPr>
        <w:t>1/3</w:t>
      </w:r>
      <w:r>
        <w:rPr>
          <w:lang w:eastAsia="zh-CN"/>
        </w:rPr>
        <w:t>倍频程</w:t>
      </w:r>
      <w:r>
        <w:rPr>
          <w:lang w:eastAsia="zh-CN"/>
        </w:rPr>
        <w:t>(</w:t>
      </w:r>
      <w:r>
        <w:rPr>
          <w:lang w:eastAsia="zh-CN"/>
        </w:rPr>
        <w:t>或</w:t>
      </w:r>
      <w:r>
        <w:rPr>
          <w:lang w:eastAsia="zh-CN"/>
        </w:rPr>
        <w:t>125Hz</w:t>
      </w:r>
      <w:r>
        <w:rPr>
          <w:lang w:eastAsia="zh-CN"/>
        </w:rPr>
        <w:t>～</w:t>
      </w:r>
      <w:r>
        <w:rPr>
          <w:lang w:eastAsia="zh-CN"/>
        </w:rPr>
        <w:t>2000Hz</w:t>
      </w:r>
      <w:r>
        <w:rPr>
          <w:lang w:eastAsia="zh-CN"/>
        </w:rPr>
        <w:t>中心频率范围内各</w:t>
      </w:r>
      <w:r>
        <w:rPr>
          <w:lang w:eastAsia="zh-CN"/>
        </w:rPr>
        <w:t>1/1</w:t>
      </w:r>
      <w:r>
        <w:rPr>
          <w:lang w:eastAsia="zh-CN"/>
        </w:rPr>
        <w:t>倍频程</w:t>
      </w:r>
      <w:r>
        <w:rPr>
          <w:lang w:eastAsia="zh-CN"/>
        </w:rPr>
        <w:t>)</w:t>
      </w:r>
      <w:r>
        <w:rPr>
          <w:lang w:eastAsia="zh-CN"/>
        </w:rPr>
        <w:t>的隔声性能后，所确定的单一隔声参数。</w:t>
      </w:r>
    </w:p>
    <w:p w14:paraId="17CA5072" w14:textId="77777777" w:rsidR="003239FB" w:rsidRDefault="00000000">
      <w:r>
        <w:t>2.1.6  </w:t>
      </w:r>
      <w:proofErr w:type="spellStart"/>
      <w:r>
        <w:t>计权隔声量</w:t>
      </w:r>
      <w:proofErr w:type="spellEnd"/>
      <w:r>
        <w:t> weighted sound reduction index</w:t>
      </w:r>
    </w:p>
    <w:p w14:paraId="477CD5F8" w14:textId="77777777" w:rsidR="003239FB" w:rsidRDefault="00000000">
      <w:r>
        <w:t>表征建筑构件空气声隔声性能的单值评价量。计权隔声量宜在实验室测得。</w:t>
      </w:r>
    </w:p>
    <w:p w14:paraId="1B29598C" w14:textId="77777777" w:rsidR="003239FB" w:rsidRDefault="00000000">
      <w:r>
        <w:t>2.1.7  </w:t>
      </w:r>
      <w:r>
        <w:t>计权标准化声压级差</w:t>
      </w:r>
      <w:r>
        <w:t>  weighted standardized level difference</w:t>
      </w:r>
    </w:p>
    <w:p w14:paraId="1C5D0A28" w14:textId="77777777" w:rsidR="003239FB" w:rsidRDefault="00000000">
      <w:r>
        <w:t>以接收室的混响时间作为修正参数而得到的两个房间之间空气声隔声性能的单值评价量。</w:t>
      </w:r>
    </w:p>
    <w:p w14:paraId="385B6025" w14:textId="77777777" w:rsidR="003239FB" w:rsidRDefault="00000000">
      <w:r>
        <w:t>2.1.8  </w:t>
      </w:r>
      <w:r>
        <w:t>计权规范化撞击声压级</w:t>
      </w:r>
      <w:r>
        <w:t>  weighted normalized impact sound pressure level</w:t>
      </w:r>
    </w:p>
    <w:p w14:paraId="24844D73" w14:textId="77777777" w:rsidR="003239FB" w:rsidRDefault="00000000">
      <w:pPr>
        <w:rPr>
          <w:lang w:eastAsia="zh-CN"/>
        </w:rPr>
      </w:pPr>
      <w:r>
        <w:rPr>
          <w:lang w:eastAsia="zh-CN"/>
        </w:rPr>
        <w:t>以接收室的吸声量作为修正参数而得到的楼板或楼板构造撞击声隔声性能的单值评价量。</w:t>
      </w:r>
    </w:p>
    <w:p w14:paraId="029BFEBC" w14:textId="77777777" w:rsidR="003239FB" w:rsidRDefault="00000000">
      <w:r>
        <w:t>2.1.9  </w:t>
      </w:r>
      <w:r>
        <w:t>计权标准化撞击声压级</w:t>
      </w:r>
      <w:r>
        <w:t> weighted standardized impact sound pressure level</w:t>
      </w:r>
    </w:p>
    <w:p w14:paraId="3588307D" w14:textId="77777777" w:rsidR="003239FB" w:rsidRDefault="00000000">
      <w:r>
        <w:t>以接收室的混响时间作为修正参数而得到的楼板或楼板构造撞击声隔声性能的单值评价量。</w:t>
      </w:r>
    </w:p>
    <w:p w14:paraId="44B8FC1C" w14:textId="77777777" w:rsidR="003239FB" w:rsidRDefault="00000000">
      <w:r>
        <w:t>2.1.10  </w:t>
      </w:r>
      <w:r>
        <w:t>频谱修正量</w:t>
      </w:r>
      <w:r>
        <w:t> spectrum adaptation term</w:t>
      </w:r>
    </w:p>
    <w:p w14:paraId="07ACA0B5" w14:textId="77777777" w:rsidR="003239FB" w:rsidRDefault="00000000">
      <w:r>
        <w:lastRenderedPageBreak/>
        <w:t>频谱修正量是因隔声频谱不同以及声源空间的噪声频谱不同，所需加到空气声隔声单值评价量上的修正值。当声源空间的噪声呈粉红噪声频率特性或交通噪声频率特性时，计算得到的频谱修正量分别是粉红噪声频谱修正量或交通噪声频谱修正量。</w:t>
      </w:r>
    </w:p>
    <w:p w14:paraId="049DEDC4" w14:textId="77777777" w:rsidR="003239FB" w:rsidRDefault="00000000">
      <w:r>
        <w:t>2.1.11  </w:t>
      </w:r>
      <w:r>
        <w:t>降噪系数</w:t>
      </w:r>
      <w:r>
        <w:t>  noise reduction coefficient</w:t>
      </w:r>
    </w:p>
    <w:p w14:paraId="39B7198C" w14:textId="77777777" w:rsidR="003239FB" w:rsidRDefault="00000000">
      <w:r>
        <w:t>通过对中心频率在</w:t>
      </w:r>
      <w:r>
        <w:t>200Hz</w:t>
      </w:r>
      <w:r>
        <w:t>～</w:t>
      </w:r>
      <w:r>
        <w:t>2500Hz</w:t>
      </w:r>
      <w:r>
        <w:t>范围内的各</w:t>
      </w:r>
      <w:r>
        <w:t>1/3</w:t>
      </w:r>
      <w:r>
        <w:t>倍频程的无规入射吸声系数测量值进行计算，所得到的材料吸声特性的单一值。</w:t>
      </w:r>
    </w:p>
    <w:p w14:paraId="405BE32E" w14:textId="77777777" w:rsidR="003239FB" w:rsidRDefault="00000000">
      <w:r>
        <w:br w:type="page"/>
      </w:r>
    </w:p>
    <w:p w14:paraId="202734F4" w14:textId="77777777" w:rsidR="003239FB" w:rsidRDefault="00000000">
      <w:r>
        <w:lastRenderedPageBreak/>
        <w:br w:type="page"/>
      </w:r>
    </w:p>
    <w:p w14:paraId="1B2734EF" w14:textId="77777777" w:rsidR="003239FB" w:rsidRDefault="00000000">
      <w:r>
        <w:lastRenderedPageBreak/>
        <w:t>2.2  </w:t>
      </w:r>
      <w:r>
        <w:t>符</w:t>
      </w:r>
      <w:r>
        <w:t>    </w:t>
      </w:r>
      <w:r>
        <w:t>号</w:t>
      </w:r>
    </w:p>
    <w:p w14:paraId="4A266275" w14:textId="77777777" w:rsidR="003239FB" w:rsidRDefault="00000000">
      <w:r>
        <w:t>C——</w:t>
      </w:r>
      <w:r>
        <w:t>粉红噪声频谱修正量；</w:t>
      </w:r>
    </w:p>
    <w:p w14:paraId="3D9BEDBB" w14:textId="77777777" w:rsidR="003239FB" w:rsidRDefault="00000000">
      <w:r>
        <w:t>Ctr——</w:t>
      </w:r>
      <w:r>
        <w:t>交通噪声频谱修正量；</w:t>
      </w:r>
    </w:p>
    <w:p w14:paraId="21FC06DC" w14:textId="77777777" w:rsidR="003239FB" w:rsidRDefault="00000000">
      <w:pPr>
        <w:rPr>
          <w:lang w:eastAsia="zh-CN"/>
        </w:rPr>
      </w:pPr>
      <w:proofErr w:type="spellStart"/>
      <w:r>
        <w:rPr>
          <w:lang w:eastAsia="zh-CN"/>
        </w:rPr>
        <w:t>DnT</w:t>
      </w:r>
      <w:proofErr w:type="spellEnd"/>
      <w:r>
        <w:rPr>
          <w:lang w:eastAsia="zh-CN"/>
        </w:rPr>
        <w:t>，</w:t>
      </w:r>
      <w:r>
        <w:rPr>
          <w:lang w:eastAsia="zh-CN"/>
        </w:rPr>
        <w:t>w——</w:t>
      </w:r>
      <w:r>
        <w:rPr>
          <w:lang w:eastAsia="zh-CN"/>
        </w:rPr>
        <w:t>计权标准化声压级差；</w:t>
      </w:r>
    </w:p>
    <w:p w14:paraId="5C9FFD49" w14:textId="77777777" w:rsidR="003239FB" w:rsidRDefault="00000000">
      <w:pPr>
        <w:rPr>
          <w:lang w:eastAsia="zh-CN"/>
        </w:rPr>
      </w:pPr>
      <w:proofErr w:type="spellStart"/>
      <w:r>
        <w:rPr>
          <w:lang w:eastAsia="zh-CN"/>
        </w:rPr>
        <w:t>LAeq</w:t>
      </w:r>
      <w:proofErr w:type="spellEnd"/>
      <w:r>
        <w:rPr>
          <w:lang w:eastAsia="zh-CN"/>
        </w:rPr>
        <w:t>，</w:t>
      </w:r>
      <w:r>
        <w:rPr>
          <w:lang w:eastAsia="zh-CN"/>
        </w:rPr>
        <w:t>T——</w:t>
      </w:r>
      <w:r>
        <w:rPr>
          <w:lang w:eastAsia="zh-CN"/>
        </w:rPr>
        <w:t>等效</w:t>
      </w:r>
      <w:r>
        <w:rPr>
          <w:lang w:eastAsia="zh-CN"/>
        </w:rPr>
        <w:t>[</w:t>
      </w:r>
      <w:r>
        <w:rPr>
          <w:lang w:eastAsia="zh-CN"/>
        </w:rPr>
        <w:t>连续</w:t>
      </w:r>
      <w:r>
        <w:rPr>
          <w:lang w:eastAsia="zh-CN"/>
        </w:rPr>
        <w:t>A</w:t>
      </w:r>
      <w:r>
        <w:rPr>
          <w:lang w:eastAsia="zh-CN"/>
        </w:rPr>
        <w:t>计权</w:t>
      </w:r>
      <w:r>
        <w:rPr>
          <w:lang w:eastAsia="zh-CN"/>
        </w:rPr>
        <w:t>]</w:t>
      </w:r>
      <w:r>
        <w:rPr>
          <w:lang w:eastAsia="zh-CN"/>
        </w:rPr>
        <w:t>声级；</w:t>
      </w:r>
    </w:p>
    <w:p w14:paraId="00C4D1C9" w14:textId="77777777" w:rsidR="003239FB" w:rsidRDefault="00000000">
      <w:pPr>
        <w:rPr>
          <w:lang w:eastAsia="zh-CN"/>
        </w:rPr>
      </w:pPr>
      <w:r>
        <w:rPr>
          <w:lang w:eastAsia="zh-CN"/>
        </w:rPr>
        <w:t>Ln</w:t>
      </w:r>
      <w:r>
        <w:rPr>
          <w:lang w:eastAsia="zh-CN"/>
        </w:rPr>
        <w:t>，</w:t>
      </w:r>
      <w:r>
        <w:rPr>
          <w:lang w:eastAsia="zh-CN"/>
        </w:rPr>
        <w:t>w——</w:t>
      </w:r>
      <w:r>
        <w:rPr>
          <w:lang w:eastAsia="zh-CN"/>
        </w:rPr>
        <w:t>计权规范化撞击声压级；</w:t>
      </w:r>
    </w:p>
    <w:p w14:paraId="19B0AD97" w14:textId="77777777" w:rsidR="003239FB" w:rsidRDefault="00000000">
      <w:pPr>
        <w:rPr>
          <w:lang w:eastAsia="zh-CN"/>
        </w:rPr>
      </w:pPr>
      <w:r>
        <w:rPr>
          <w:lang w:eastAsia="zh-CN"/>
        </w:rPr>
        <w:t>L</w:t>
      </w:r>
      <w:r>
        <w:rPr>
          <w:lang w:eastAsia="zh-CN"/>
        </w:rPr>
        <w:t>＇</w:t>
      </w:r>
      <w:proofErr w:type="spellStart"/>
      <w:r>
        <w:rPr>
          <w:lang w:eastAsia="zh-CN"/>
        </w:rPr>
        <w:t>nT</w:t>
      </w:r>
      <w:proofErr w:type="spellEnd"/>
      <w:r>
        <w:rPr>
          <w:lang w:eastAsia="zh-CN"/>
        </w:rPr>
        <w:t>，</w:t>
      </w:r>
      <w:r>
        <w:rPr>
          <w:lang w:eastAsia="zh-CN"/>
        </w:rPr>
        <w:t>w——</w:t>
      </w:r>
      <w:r>
        <w:rPr>
          <w:lang w:eastAsia="zh-CN"/>
        </w:rPr>
        <w:t>计权标准化撞击声压级；</w:t>
      </w:r>
    </w:p>
    <w:p w14:paraId="2A003BB8" w14:textId="77777777" w:rsidR="003239FB" w:rsidRDefault="00000000">
      <w:pPr>
        <w:rPr>
          <w:lang w:eastAsia="zh-CN"/>
        </w:rPr>
      </w:pPr>
      <w:r>
        <w:rPr>
          <w:lang w:eastAsia="zh-CN"/>
        </w:rPr>
        <w:t>NRC——</w:t>
      </w:r>
      <w:r>
        <w:rPr>
          <w:lang w:eastAsia="zh-CN"/>
        </w:rPr>
        <w:t>降噪系数；</w:t>
      </w:r>
    </w:p>
    <w:p w14:paraId="65FFDA38" w14:textId="77777777" w:rsidR="003239FB" w:rsidRDefault="00000000">
      <w:pPr>
        <w:rPr>
          <w:lang w:eastAsia="zh-CN"/>
        </w:rPr>
      </w:pPr>
      <w:proofErr w:type="spellStart"/>
      <w:r>
        <w:rPr>
          <w:lang w:eastAsia="zh-CN"/>
        </w:rPr>
        <w:t>Rw</w:t>
      </w:r>
      <w:proofErr w:type="spellEnd"/>
      <w:r>
        <w:rPr>
          <w:lang w:eastAsia="zh-CN"/>
        </w:rPr>
        <w:t>——</w:t>
      </w:r>
      <w:r>
        <w:rPr>
          <w:lang w:eastAsia="zh-CN"/>
        </w:rPr>
        <w:t>计权隔声量。</w:t>
      </w:r>
    </w:p>
    <w:p w14:paraId="23638CC5" w14:textId="77777777" w:rsidR="003239FB" w:rsidRDefault="00000000">
      <w:pPr>
        <w:rPr>
          <w:lang w:eastAsia="zh-CN"/>
        </w:rPr>
      </w:pPr>
      <w:r>
        <w:rPr>
          <w:lang w:eastAsia="zh-CN"/>
        </w:rPr>
        <w:br w:type="page"/>
      </w:r>
    </w:p>
    <w:p w14:paraId="3D1C2B72" w14:textId="77777777" w:rsidR="003239FB" w:rsidRDefault="00000000">
      <w:pPr>
        <w:rPr>
          <w:lang w:eastAsia="zh-CN"/>
        </w:rPr>
      </w:pPr>
      <w:r>
        <w:rPr>
          <w:lang w:eastAsia="zh-CN"/>
        </w:rPr>
        <w:lastRenderedPageBreak/>
        <w:t>3  </w:t>
      </w:r>
      <w:r>
        <w:rPr>
          <w:lang w:eastAsia="zh-CN"/>
        </w:rPr>
        <w:t>总平面防噪设计</w:t>
      </w:r>
    </w:p>
    <w:p w14:paraId="7CBB91FF" w14:textId="77777777" w:rsidR="003239FB" w:rsidRDefault="00000000">
      <w:pPr>
        <w:rPr>
          <w:lang w:eastAsia="zh-CN"/>
        </w:rPr>
      </w:pPr>
      <w:r>
        <w:rPr>
          <w:lang w:eastAsia="zh-CN"/>
        </w:rPr>
        <w:t>3.0.1  </w:t>
      </w:r>
      <w:r>
        <w:rPr>
          <w:lang w:eastAsia="zh-CN"/>
        </w:rPr>
        <w:t>在城市规划中，从功能区的划分、交通道路网的分布、绿化与隔离带的设置、有利地形和建筑物屏蔽的利用，均应符合防噪设计要求。住宅、学校、医院等建筑，应远离机场、铁路线、编组站、车站、港口、码头等存在显著噪声影响的设施。</w:t>
      </w:r>
    </w:p>
    <w:p w14:paraId="42DCDED2" w14:textId="77777777" w:rsidR="003239FB" w:rsidRDefault="00000000">
      <w:pPr>
        <w:rPr>
          <w:lang w:eastAsia="zh-CN"/>
        </w:rPr>
      </w:pPr>
      <w:r>
        <w:rPr>
          <w:lang w:eastAsia="zh-CN"/>
        </w:rPr>
        <w:t>3.0.2  </w:t>
      </w:r>
      <w:r>
        <w:rPr>
          <w:lang w:eastAsia="zh-CN"/>
        </w:rPr>
        <w:t>新建居住小区临交通干线、铁路线时，宜将对噪声不敏感的建筑物作为建筑声屏障，排列在小区外围。交通干线、铁路线旁边，噪声敏感建筑物的声环境达不到现行国家标准《声环境质量标准》</w:t>
      </w:r>
      <w:r>
        <w:rPr>
          <w:lang w:eastAsia="zh-CN"/>
        </w:rPr>
        <w:t>GB 3096</w:t>
      </w:r>
      <w:r>
        <w:rPr>
          <w:lang w:eastAsia="zh-CN"/>
        </w:rPr>
        <w:t>的规定时，可在噪声源与噪声敏感建筑物之间采取设置声屏障等隔声措施。交通干线不应贯穿小区。</w:t>
      </w:r>
    </w:p>
    <w:p w14:paraId="2E5CE972" w14:textId="77777777" w:rsidR="003239FB" w:rsidRDefault="00000000">
      <w:pPr>
        <w:rPr>
          <w:lang w:eastAsia="zh-CN"/>
        </w:rPr>
      </w:pPr>
      <w:r>
        <w:rPr>
          <w:lang w:eastAsia="zh-CN"/>
        </w:rPr>
        <w:t>3.0.3  </w:t>
      </w:r>
      <w:r>
        <w:rPr>
          <w:lang w:eastAsia="zh-CN"/>
        </w:rPr>
        <w:t>产生噪声的建筑服务设备等噪声源的设置位置、防噪设计，应按下列规定：</w:t>
      </w:r>
    </w:p>
    <w:p w14:paraId="3D747502" w14:textId="77777777" w:rsidR="003239FB" w:rsidRDefault="00000000">
      <w:pPr>
        <w:rPr>
          <w:lang w:eastAsia="zh-CN"/>
        </w:rPr>
      </w:pPr>
      <w:r>
        <w:rPr>
          <w:lang w:eastAsia="zh-CN"/>
        </w:rPr>
        <w:t>1  </w:t>
      </w:r>
      <w:r>
        <w:rPr>
          <w:lang w:eastAsia="zh-CN"/>
        </w:rPr>
        <w:t>锅炉房、水泵房、变压器室、制冷机房宜单独设置在噪声敏感建筑之外。</w:t>
      </w:r>
      <w:r>
        <w:rPr>
          <w:lang w:eastAsia="zh-CN"/>
        </w:rPr>
        <w:t> </w:t>
      </w:r>
      <w:r>
        <w:rPr>
          <w:lang w:eastAsia="zh-CN"/>
        </w:rPr>
        <w:t>住宅、学校、医院、旅馆、办公等建筑所在区域内有噪声源的建筑附属设施，其设置位置应避免对噪声敏感建筑物产生噪声干扰，必要时应作防噪处理。区内不得设置未经有效处理的强噪声源。</w:t>
      </w:r>
    </w:p>
    <w:p w14:paraId="37B9A937" w14:textId="77777777" w:rsidR="003239FB" w:rsidRDefault="00000000">
      <w:pPr>
        <w:rPr>
          <w:lang w:eastAsia="zh-CN"/>
        </w:rPr>
      </w:pPr>
      <w:r>
        <w:rPr>
          <w:lang w:eastAsia="zh-CN"/>
        </w:rPr>
        <w:t>2  </w:t>
      </w:r>
      <w:r>
        <w:rPr>
          <w:lang w:eastAsia="zh-CN"/>
        </w:rPr>
        <w:t>确需在噪声敏感建筑物内设置锅炉房、水泵房、变压器室、制冷机房时，若条件许可，宜将噪声源设置在地下，但不宜毗邻主体建筑或设在主体建筑下。并且应采取有效的隔振、隔声措施。</w:t>
      </w:r>
    </w:p>
    <w:p w14:paraId="689D7480" w14:textId="77777777" w:rsidR="003239FB" w:rsidRDefault="00000000">
      <w:pPr>
        <w:rPr>
          <w:lang w:eastAsia="zh-CN"/>
        </w:rPr>
      </w:pPr>
      <w:r>
        <w:rPr>
          <w:lang w:eastAsia="zh-CN"/>
        </w:rPr>
        <w:t>3  </w:t>
      </w:r>
      <w:r>
        <w:rPr>
          <w:lang w:eastAsia="zh-CN"/>
        </w:rPr>
        <w:t>冷却塔、热泵机组宜设置在对噪声敏感建筑物噪声干扰较小的位置。当冷却塔、热泵机组的噪声在周围环境超过现行国家标准《声环境质量标准》</w:t>
      </w:r>
      <w:r>
        <w:rPr>
          <w:lang w:eastAsia="zh-CN"/>
        </w:rPr>
        <w:t>GB 3096</w:t>
      </w:r>
      <w:r>
        <w:rPr>
          <w:lang w:eastAsia="zh-CN"/>
        </w:rPr>
        <w:t>的规定时，应对冷却塔、热泵机组采取有效的降低或隔离噪声措施。冷却塔、热泵机组设置在楼顶或裙房顶上时，还应采取有效的隔振措施。</w:t>
      </w:r>
    </w:p>
    <w:p w14:paraId="7B8B4450" w14:textId="77777777" w:rsidR="003239FB" w:rsidRDefault="00000000">
      <w:pPr>
        <w:rPr>
          <w:lang w:eastAsia="zh-CN"/>
        </w:rPr>
      </w:pPr>
      <w:r>
        <w:rPr>
          <w:lang w:eastAsia="zh-CN"/>
        </w:rPr>
        <w:t>3.0.4  </w:t>
      </w:r>
      <w:r>
        <w:rPr>
          <w:lang w:eastAsia="zh-CN"/>
        </w:rPr>
        <w:t>在进行建筑设计前，应对环境及建筑物内外的噪声源作详细的调查与测定，并应对建筑物的防噪间距、朝向选择及平面布置等作综合考虑，仍不能达到室内安静要求时，应采取建筑构造上的防噪措施。</w:t>
      </w:r>
    </w:p>
    <w:p w14:paraId="28C8ADE5" w14:textId="77777777" w:rsidR="003239FB" w:rsidRDefault="00000000">
      <w:pPr>
        <w:rPr>
          <w:lang w:eastAsia="zh-CN"/>
        </w:rPr>
      </w:pPr>
      <w:r>
        <w:rPr>
          <w:lang w:eastAsia="zh-CN"/>
        </w:rPr>
        <w:t>3.0.5  </w:t>
      </w:r>
      <w:r>
        <w:rPr>
          <w:lang w:eastAsia="zh-CN"/>
        </w:rPr>
        <w:t>安静要求较高的民用建筑，宜设置于本区域主要噪声源夏季主导风向的上风侧。</w:t>
      </w:r>
    </w:p>
    <w:p w14:paraId="35C3F558" w14:textId="77777777" w:rsidR="003239FB" w:rsidRDefault="00000000">
      <w:pPr>
        <w:rPr>
          <w:lang w:eastAsia="zh-CN"/>
        </w:rPr>
      </w:pPr>
      <w:r>
        <w:rPr>
          <w:lang w:eastAsia="zh-CN"/>
        </w:rPr>
        <w:br w:type="page"/>
      </w:r>
    </w:p>
    <w:p w14:paraId="39A811ED" w14:textId="77777777" w:rsidR="003239FB" w:rsidRDefault="00000000">
      <w:r>
        <w:lastRenderedPageBreak/>
        <w:t>4  </w:t>
      </w:r>
      <w:proofErr w:type="spellStart"/>
      <w:r>
        <w:t>住宅建筑</w:t>
      </w:r>
      <w:proofErr w:type="spellEnd"/>
    </w:p>
    <w:p w14:paraId="7FC48C95" w14:textId="77777777" w:rsidR="003239FB" w:rsidRDefault="00000000">
      <w:r>
        <w:t>4.1  </w:t>
      </w:r>
      <w:r>
        <w:t>允许噪声级</w:t>
      </w:r>
    </w:p>
    <w:p w14:paraId="32522804" w14:textId="77777777" w:rsidR="003239FB" w:rsidRDefault="00000000">
      <w:pPr>
        <w:rPr>
          <w:lang w:eastAsia="zh-CN"/>
        </w:rPr>
      </w:pPr>
      <w:r>
        <w:rPr>
          <w:lang w:eastAsia="zh-CN"/>
        </w:rPr>
        <w:t>4.1.1  </w:t>
      </w:r>
      <w:r>
        <w:rPr>
          <w:lang w:eastAsia="zh-CN"/>
        </w:rPr>
        <w:t>卧室、起居室</w:t>
      </w:r>
      <w:r>
        <w:rPr>
          <w:lang w:eastAsia="zh-CN"/>
        </w:rPr>
        <w:t>(</w:t>
      </w:r>
      <w:r>
        <w:rPr>
          <w:lang w:eastAsia="zh-CN"/>
        </w:rPr>
        <w:t>厅</w:t>
      </w:r>
      <w:r>
        <w:rPr>
          <w:lang w:eastAsia="zh-CN"/>
        </w:rPr>
        <w:t>)</w:t>
      </w:r>
      <w:r>
        <w:rPr>
          <w:lang w:eastAsia="zh-CN"/>
        </w:rPr>
        <w:t>内的噪声级，应符合表</w:t>
      </w:r>
      <w:r>
        <w:rPr>
          <w:lang w:eastAsia="zh-CN"/>
        </w:rPr>
        <w:t>4.1.1</w:t>
      </w:r>
      <w:r>
        <w:rPr>
          <w:lang w:eastAsia="zh-CN"/>
        </w:rPr>
        <w:t>的规定。</w:t>
      </w:r>
    </w:p>
    <w:p w14:paraId="512F9A6A" w14:textId="0BEBF518" w:rsidR="00886644" w:rsidRPr="00886644" w:rsidRDefault="00886644">
      <w:pPr>
        <w:rPr>
          <w:rFonts w:hint="eastAsia"/>
          <w:lang w:eastAsia="zh-CN"/>
        </w:rPr>
      </w:pPr>
      <w:r w:rsidRPr="00886644">
        <w:rPr>
          <w:rFonts w:hint="eastAsia"/>
          <w:lang w:eastAsia="zh-CN"/>
        </w:rPr>
        <w:t>表</w:t>
      </w:r>
      <w:r w:rsidRPr="00886644">
        <w:rPr>
          <w:rFonts w:hint="eastAsia"/>
          <w:lang w:eastAsia="zh-CN"/>
        </w:rPr>
        <w:t xml:space="preserve">4.1.1 </w:t>
      </w:r>
      <w:r w:rsidRPr="00886644">
        <w:rPr>
          <w:rFonts w:hint="eastAsia"/>
          <w:lang w:eastAsia="zh-CN"/>
        </w:rPr>
        <w:t>卧室、起居室</w:t>
      </w:r>
      <w:r w:rsidRPr="00886644">
        <w:rPr>
          <w:rFonts w:hint="eastAsia"/>
          <w:lang w:eastAsia="zh-CN"/>
        </w:rPr>
        <w:t>(</w:t>
      </w:r>
      <w:r w:rsidRPr="00886644">
        <w:rPr>
          <w:rFonts w:hint="eastAsia"/>
          <w:lang w:eastAsia="zh-CN"/>
        </w:rPr>
        <w:t>厅</w:t>
      </w:r>
      <w:r w:rsidRPr="00886644">
        <w:rPr>
          <w:rFonts w:hint="eastAsia"/>
          <w:lang w:eastAsia="zh-CN"/>
        </w:rPr>
        <w:t>)</w:t>
      </w:r>
      <w:r w:rsidRPr="00886644">
        <w:rPr>
          <w:rFonts w:hint="eastAsia"/>
          <w:lang w:eastAsia="zh-CN"/>
        </w:rPr>
        <w:t>内的允许噪声级</w:t>
      </w:r>
    </w:p>
    <w:p w14:paraId="14D5ECE9" w14:textId="77777777" w:rsidR="003239FB" w:rsidRDefault="003239FB">
      <w:pPr>
        <w:rPr>
          <w:lang w:eastAsia="zh-CN"/>
        </w:rPr>
      </w:pPr>
    </w:p>
    <w:p w14:paraId="6DEE56BF" w14:textId="77777777" w:rsidR="003239FB" w:rsidRDefault="00000000">
      <w:r>
        <w:rPr>
          <w:noProof/>
        </w:rPr>
        <w:drawing>
          <wp:inline distT="0" distB="0" distL="0" distR="0" wp14:anchorId="50A03A2F" wp14:editId="2DE503F4">
            <wp:extent cx="5080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2_d423ca69ac434d32a1c0b29a3803a641.jpg"/>
                    <pic:cNvPicPr/>
                  </pic:nvPicPr>
                  <pic:blipFill>
                    <a:blip r:embed="rId6"/>
                    <a:stretch>
                      <a:fillRect/>
                    </a:stretch>
                  </pic:blipFill>
                  <pic:spPr>
                    <a:xfrm>
                      <a:off x="0" y="0"/>
                      <a:ext cx="5080000" cy="1905000"/>
                    </a:xfrm>
                    <a:prstGeom prst="rect">
                      <a:avLst/>
                    </a:prstGeom>
                  </pic:spPr>
                </pic:pic>
              </a:graphicData>
            </a:graphic>
          </wp:inline>
        </w:drawing>
      </w:r>
    </w:p>
    <w:p w14:paraId="6B82CEC0" w14:textId="77777777" w:rsidR="003239FB" w:rsidRDefault="00000000">
      <w:pPr>
        <w:rPr>
          <w:lang w:eastAsia="zh-CN"/>
        </w:rPr>
      </w:pPr>
      <w:r>
        <w:rPr>
          <w:lang w:eastAsia="zh-CN"/>
        </w:rPr>
        <w:t>4.1.2  </w:t>
      </w:r>
      <w:r>
        <w:rPr>
          <w:lang w:eastAsia="zh-CN"/>
        </w:rPr>
        <w:t>高要求住宅的卧室、起居室</w:t>
      </w:r>
      <w:r>
        <w:rPr>
          <w:lang w:eastAsia="zh-CN"/>
        </w:rPr>
        <w:t>(</w:t>
      </w:r>
      <w:r>
        <w:rPr>
          <w:lang w:eastAsia="zh-CN"/>
        </w:rPr>
        <w:t>厅</w:t>
      </w:r>
      <w:r>
        <w:rPr>
          <w:lang w:eastAsia="zh-CN"/>
        </w:rPr>
        <w:t>)</w:t>
      </w:r>
      <w:r>
        <w:rPr>
          <w:lang w:eastAsia="zh-CN"/>
        </w:rPr>
        <w:t>内的噪声级，应符合表</w:t>
      </w:r>
      <w:r>
        <w:rPr>
          <w:lang w:eastAsia="zh-CN"/>
        </w:rPr>
        <w:t>4.1.2</w:t>
      </w:r>
      <w:r>
        <w:rPr>
          <w:lang w:eastAsia="zh-CN"/>
        </w:rPr>
        <w:t>的规定。</w:t>
      </w:r>
    </w:p>
    <w:p w14:paraId="39B934D4" w14:textId="151F4FFA" w:rsidR="00886644" w:rsidRDefault="00886644">
      <w:pPr>
        <w:rPr>
          <w:rFonts w:hint="eastAsia"/>
          <w:lang w:eastAsia="zh-CN"/>
        </w:rPr>
      </w:pPr>
      <w:r w:rsidRPr="00886644">
        <w:rPr>
          <w:rFonts w:hint="eastAsia"/>
          <w:lang w:eastAsia="zh-CN"/>
        </w:rPr>
        <w:t>表</w:t>
      </w:r>
      <w:r w:rsidRPr="00886644">
        <w:rPr>
          <w:rFonts w:hint="eastAsia"/>
          <w:lang w:eastAsia="zh-CN"/>
        </w:rPr>
        <w:t xml:space="preserve">4.1.2 </w:t>
      </w:r>
      <w:r w:rsidRPr="00886644">
        <w:rPr>
          <w:rFonts w:hint="eastAsia"/>
          <w:lang w:eastAsia="zh-CN"/>
        </w:rPr>
        <w:t>高要求住宅的卧室、起居室</w:t>
      </w:r>
      <w:r w:rsidRPr="00886644">
        <w:rPr>
          <w:rFonts w:hint="eastAsia"/>
          <w:lang w:eastAsia="zh-CN"/>
        </w:rPr>
        <w:t>(</w:t>
      </w:r>
      <w:r w:rsidRPr="00886644">
        <w:rPr>
          <w:rFonts w:hint="eastAsia"/>
          <w:lang w:eastAsia="zh-CN"/>
        </w:rPr>
        <w:t>厅</w:t>
      </w:r>
      <w:r w:rsidRPr="00886644">
        <w:rPr>
          <w:rFonts w:hint="eastAsia"/>
          <w:lang w:eastAsia="zh-CN"/>
        </w:rPr>
        <w:t>)</w:t>
      </w:r>
      <w:r w:rsidRPr="00886644">
        <w:rPr>
          <w:rFonts w:hint="eastAsia"/>
          <w:lang w:eastAsia="zh-CN"/>
        </w:rPr>
        <w:t>内的允许噪声级</w:t>
      </w:r>
    </w:p>
    <w:p w14:paraId="14429536" w14:textId="77777777" w:rsidR="003239FB" w:rsidRDefault="003239FB">
      <w:pPr>
        <w:rPr>
          <w:lang w:eastAsia="zh-CN"/>
        </w:rPr>
      </w:pPr>
    </w:p>
    <w:p w14:paraId="5962FD07" w14:textId="77777777" w:rsidR="003239FB" w:rsidRDefault="00000000">
      <w:r>
        <w:rPr>
          <w:noProof/>
        </w:rPr>
        <w:drawing>
          <wp:inline distT="0" distB="0" distL="0" distR="0" wp14:anchorId="45D56A2D" wp14:editId="27572594">
            <wp:extent cx="5080000" cy="1890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3_b62e8c5fc2e04ad4a3e1375f0df46e0e.jpg"/>
                    <pic:cNvPicPr/>
                  </pic:nvPicPr>
                  <pic:blipFill>
                    <a:blip r:embed="rId7"/>
                    <a:stretch>
                      <a:fillRect/>
                    </a:stretch>
                  </pic:blipFill>
                  <pic:spPr>
                    <a:xfrm>
                      <a:off x="0" y="0"/>
                      <a:ext cx="5080000" cy="1890946"/>
                    </a:xfrm>
                    <a:prstGeom prst="rect">
                      <a:avLst/>
                    </a:prstGeom>
                  </pic:spPr>
                </pic:pic>
              </a:graphicData>
            </a:graphic>
          </wp:inline>
        </w:drawing>
      </w:r>
    </w:p>
    <w:p w14:paraId="4591C92A" w14:textId="77777777" w:rsidR="003239FB" w:rsidRDefault="00000000">
      <w:r>
        <w:br w:type="page"/>
      </w:r>
    </w:p>
    <w:p w14:paraId="04DF1F03" w14:textId="77777777" w:rsidR="003239FB" w:rsidRDefault="00000000">
      <w:r>
        <w:lastRenderedPageBreak/>
        <w:br w:type="page"/>
      </w:r>
    </w:p>
    <w:p w14:paraId="7EB565E4" w14:textId="77777777" w:rsidR="003239FB" w:rsidRDefault="00000000">
      <w:pPr>
        <w:rPr>
          <w:lang w:eastAsia="zh-CN"/>
        </w:rPr>
      </w:pPr>
      <w:r>
        <w:rPr>
          <w:lang w:eastAsia="zh-CN"/>
        </w:rPr>
        <w:lastRenderedPageBreak/>
        <w:t>4.2  </w:t>
      </w:r>
      <w:r>
        <w:rPr>
          <w:lang w:eastAsia="zh-CN"/>
        </w:rPr>
        <w:t>隔声标准</w:t>
      </w:r>
    </w:p>
    <w:p w14:paraId="1012D7B0" w14:textId="77777777" w:rsidR="003239FB" w:rsidRDefault="00000000">
      <w:pPr>
        <w:rPr>
          <w:lang w:eastAsia="zh-CN"/>
        </w:rPr>
      </w:pPr>
      <w:r>
        <w:rPr>
          <w:lang w:eastAsia="zh-CN"/>
        </w:rPr>
        <w:t>4.2.1  </w:t>
      </w:r>
      <w:r>
        <w:rPr>
          <w:lang w:eastAsia="zh-CN"/>
        </w:rPr>
        <w:t>分户墙、分户楼板及分隔住宅和非居住用途空间楼板的空气声隔声性能，应符合表</w:t>
      </w:r>
      <w:r>
        <w:rPr>
          <w:lang w:eastAsia="zh-CN"/>
        </w:rPr>
        <w:t>4.2.1</w:t>
      </w:r>
      <w:r>
        <w:rPr>
          <w:lang w:eastAsia="zh-CN"/>
        </w:rPr>
        <w:t>的规定。</w:t>
      </w:r>
    </w:p>
    <w:p w14:paraId="12E8791C" w14:textId="367C0870" w:rsidR="00886644" w:rsidRDefault="00886644">
      <w:pPr>
        <w:rPr>
          <w:rFonts w:hint="eastAsia"/>
          <w:lang w:eastAsia="zh-CN"/>
        </w:rPr>
      </w:pPr>
      <w:r w:rsidRPr="00886644">
        <w:rPr>
          <w:rFonts w:hint="eastAsia"/>
          <w:lang w:eastAsia="zh-CN"/>
        </w:rPr>
        <w:t>表</w:t>
      </w:r>
      <w:r w:rsidRPr="00886644">
        <w:rPr>
          <w:rFonts w:hint="eastAsia"/>
          <w:lang w:eastAsia="zh-CN"/>
        </w:rPr>
        <w:t xml:space="preserve">4.2.1 </w:t>
      </w:r>
      <w:r w:rsidRPr="00886644">
        <w:rPr>
          <w:rFonts w:hint="eastAsia"/>
          <w:lang w:eastAsia="zh-CN"/>
        </w:rPr>
        <w:t>分户构件空气声隔声标准</w:t>
      </w:r>
    </w:p>
    <w:p w14:paraId="3DE93828" w14:textId="77777777" w:rsidR="003239FB" w:rsidRDefault="003239FB">
      <w:pPr>
        <w:rPr>
          <w:lang w:eastAsia="zh-CN"/>
        </w:rPr>
      </w:pPr>
    </w:p>
    <w:p w14:paraId="371C195E" w14:textId="77777777" w:rsidR="003239FB" w:rsidRDefault="00000000">
      <w:r>
        <w:rPr>
          <w:noProof/>
        </w:rPr>
        <w:drawing>
          <wp:inline distT="0" distB="0" distL="0" distR="0" wp14:anchorId="55496173" wp14:editId="7B2C6BF0">
            <wp:extent cx="5080000" cy="16182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4_4228513058074b45899b0c7b9cebe3a7.jpg"/>
                    <pic:cNvPicPr/>
                  </pic:nvPicPr>
                  <pic:blipFill>
                    <a:blip r:embed="rId8"/>
                    <a:stretch>
                      <a:fillRect/>
                    </a:stretch>
                  </pic:blipFill>
                  <pic:spPr>
                    <a:xfrm>
                      <a:off x="0" y="0"/>
                      <a:ext cx="5080000" cy="1618226"/>
                    </a:xfrm>
                    <a:prstGeom prst="rect">
                      <a:avLst/>
                    </a:prstGeom>
                  </pic:spPr>
                </pic:pic>
              </a:graphicData>
            </a:graphic>
          </wp:inline>
        </w:drawing>
      </w:r>
    </w:p>
    <w:p w14:paraId="4C0605E3" w14:textId="77777777" w:rsidR="003239FB" w:rsidRDefault="00000000">
      <w:pPr>
        <w:rPr>
          <w:lang w:eastAsia="zh-CN"/>
        </w:rPr>
      </w:pPr>
      <w:r>
        <w:rPr>
          <w:lang w:eastAsia="zh-CN"/>
        </w:rPr>
        <w:t>4.2.2  </w:t>
      </w:r>
      <w:r>
        <w:rPr>
          <w:lang w:eastAsia="zh-CN"/>
        </w:rPr>
        <w:t>相邻两户房间之间及住宅和非居住用途空间分隔楼板上下的房间之间的空气声隔声性能，应符合表</w:t>
      </w:r>
      <w:r>
        <w:rPr>
          <w:lang w:eastAsia="zh-CN"/>
        </w:rPr>
        <w:t>4.2.2</w:t>
      </w:r>
      <w:r>
        <w:rPr>
          <w:lang w:eastAsia="zh-CN"/>
        </w:rPr>
        <w:t>的规定。</w:t>
      </w:r>
    </w:p>
    <w:p w14:paraId="2991ED5E" w14:textId="40165576" w:rsidR="00886644" w:rsidRDefault="00886644">
      <w:pPr>
        <w:rPr>
          <w:rFonts w:hint="eastAsia"/>
          <w:lang w:eastAsia="zh-CN"/>
        </w:rPr>
      </w:pPr>
      <w:r w:rsidRPr="00886644">
        <w:rPr>
          <w:rFonts w:hint="eastAsia"/>
          <w:lang w:eastAsia="zh-CN"/>
        </w:rPr>
        <w:t>表</w:t>
      </w:r>
      <w:r w:rsidRPr="00886644">
        <w:rPr>
          <w:rFonts w:hint="eastAsia"/>
          <w:lang w:eastAsia="zh-CN"/>
        </w:rPr>
        <w:t xml:space="preserve"> 4.2.2 </w:t>
      </w:r>
      <w:r w:rsidRPr="00886644">
        <w:rPr>
          <w:rFonts w:hint="eastAsia"/>
          <w:lang w:eastAsia="zh-CN"/>
        </w:rPr>
        <w:t>房间之间空气声隔声标准</w:t>
      </w:r>
    </w:p>
    <w:p w14:paraId="1E1CAE08" w14:textId="77777777" w:rsidR="003239FB" w:rsidRDefault="003239FB">
      <w:pPr>
        <w:rPr>
          <w:lang w:eastAsia="zh-CN"/>
        </w:rPr>
      </w:pPr>
    </w:p>
    <w:p w14:paraId="4D4D3735" w14:textId="77777777" w:rsidR="003239FB" w:rsidRDefault="00000000">
      <w:r>
        <w:rPr>
          <w:noProof/>
        </w:rPr>
        <w:drawing>
          <wp:inline distT="0" distB="0" distL="0" distR="0" wp14:anchorId="7235DD5B" wp14:editId="1779DFFA">
            <wp:extent cx="5080000" cy="1618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5_7157b9a58ae34d6eaa457f37f041da57.jpg"/>
                    <pic:cNvPicPr/>
                  </pic:nvPicPr>
                  <pic:blipFill>
                    <a:blip r:embed="rId9"/>
                    <a:stretch>
                      <a:fillRect/>
                    </a:stretch>
                  </pic:blipFill>
                  <pic:spPr>
                    <a:xfrm>
                      <a:off x="0" y="0"/>
                      <a:ext cx="5080000" cy="1618226"/>
                    </a:xfrm>
                    <a:prstGeom prst="rect">
                      <a:avLst/>
                    </a:prstGeom>
                  </pic:spPr>
                </pic:pic>
              </a:graphicData>
            </a:graphic>
          </wp:inline>
        </w:drawing>
      </w:r>
    </w:p>
    <w:p w14:paraId="264BBEFA" w14:textId="77777777" w:rsidR="003239FB" w:rsidRDefault="00000000">
      <w:pPr>
        <w:rPr>
          <w:lang w:eastAsia="zh-CN"/>
        </w:rPr>
      </w:pPr>
      <w:r>
        <w:rPr>
          <w:lang w:eastAsia="zh-CN"/>
        </w:rPr>
        <w:t>4.2.3  </w:t>
      </w:r>
      <w:r>
        <w:rPr>
          <w:lang w:eastAsia="zh-CN"/>
        </w:rPr>
        <w:t>高要求住宅的分户墙、分户楼板的空气声隔声性能，应符合表</w:t>
      </w:r>
      <w:r>
        <w:rPr>
          <w:lang w:eastAsia="zh-CN"/>
        </w:rPr>
        <w:t>4.2.3</w:t>
      </w:r>
      <w:r>
        <w:rPr>
          <w:lang w:eastAsia="zh-CN"/>
        </w:rPr>
        <w:t>的规定。</w:t>
      </w:r>
    </w:p>
    <w:p w14:paraId="36575AD3" w14:textId="161ED3ED" w:rsidR="00886644" w:rsidRDefault="00886644">
      <w:pPr>
        <w:rPr>
          <w:rFonts w:hint="eastAsia"/>
          <w:lang w:eastAsia="zh-CN"/>
        </w:rPr>
      </w:pPr>
      <w:r w:rsidRPr="00886644">
        <w:rPr>
          <w:rFonts w:hint="eastAsia"/>
          <w:lang w:eastAsia="zh-CN"/>
        </w:rPr>
        <w:t>表</w:t>
      </w:r>
      <w:r w:rsidRPr="00886644">
        <w:rPr>
          <w:rFonts w:hint="eastAsia"/>
          <w:lang w:eastAsia="zh-CN"/>
        </w:rPr>
        <w:t xml:space="preserve">4.2.3 </w:t>
      </w:r>
      <w:r w:rsidRPr="00886644">
        <w:rPr>
          <w:rFonts w:hint="eastAsia"/>
          <w:lang w:eastAsia="zh-CN"/>
        </w:rPr>
        <w:t>高要求住宅分户构件空气声声标准</w:t>
      </w:r>
    </w:p>
    <w:p w14:paraId="42EA44AD" w14:textId="77777777" w:rsidR="003239FB" w:rsidRDefault="003239FB">
      <w:pPr>
        <w:rPr>
          <w:lang w:eastAsia="zh-CN"/>
        </w:rPr>
      </w:pPr>
    </w:p>
    <w:p w14:paraId="3059821B" w14:textId="77777777" w:rsidR="003239FB" w:rsidRDefault="00000000">
      <w:r>
        <w:rPr>
          <w:noProof/>
        </w:rPr>
        <w:drawing>
          <wp:inline distT="0" distB="0" distL="0" distR="0" wp14:anchorId="39922D4C" wp14:editId="37E08E48">
            <wp:extent cx="5080000" cy="821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6_f83144c021384c96b91adfdf88b8b87d.jpg"/>
                    <pic:cNvPicPr/>
                  </pic:nvPicPr>
                  <pic:blipFill>
                    <a:blip r:embed="rId10"/>
                    <a:stretch>
                      <a:fillRect/>
                    </a:stretch>
                  </pic:blipFill>
                  <pic:spPr>
                    <a:xfrm>
                      <a:off x="0" y="0"/>
                      <a:ext cx="5080000" cy="821010"/>
                    </a:xfrm>
                    <a:prstGeom prst="rect">
                      <a:avLst/>
                    </a:prstGeom>
                  </pic:spPr>
                </pic:pic>
              </a:graphicData>
            </a:graphic>
          </wp:inline>
        </w:drawing>
      </w:r>
    </w:p>
    <w:p w14:paraId="74E116CE" w14:textId="77777777" w:rsidR="003239FB" w:rsidRDefault="00000000">
      <w:pPr>
        <w:rPr>
          <w:lang w:eastAsia="zh-CN"/>
        </w:rPr>
      </w:pPr>
      <w:r>
        <w:rPr>
          <w:lang w:eastAsia="zh-CN"/>
        </w:rPr>
        <w:lastRenderedPageBreak/>
        <w:t>4.2.4  </w:t>
      </w:r>
      <w:r>
        <w:rPr>
          <w:lang w:eastAsia="zh-CN"/>
        </w:rPr>
        <w:t>高要求住宅相邻两户房间之间的空气声隔声性能，应符合表</w:t>
      </w:r>
      <w:r>
        <w:rPr>
          <w:lang w:eastAsia="zh-CN"/>
        </w:rPr>
        <w:t>4.2.4</w:t>
      </w:r>
      <w:r>
        <w:rPr>
          <w:lang w:eastAsia="zh-CN"/>
        </w:rPr>
        <w:t>的规定。</w:t>
      </w:r>
    </w:p>
    <w:p w14:paraId="3038E5AC" w14:textId="726041E3" w:rsidR="00886644" w:rsidRDefault="00886644">
      <w:pPr>
        <w:rPr>
          <w:rFonts w:hint="eastAsia"/>
          <w:lang w:eastAsia="zh-CN"/>
        </w:rPr>
      </w:pPr>
      <w:r w:rsidRPr="00886644">
        <w:rPr>
          <w:rFonts w:hint="eastAsia"/>
          <w:lang w:eastAsia="zh-CN"/>
        </w:rPr>
        <w:t>表</w:t>
      </w:r>
      <w:r w:rsidRPr="00886644">
        <w:rPr>
          <w:rFonts w:hint="eastAsia"/>
          <w:lang w:eastAsia="zh-CN"/>
        </w:rPr>
        <w:t xml:space="preserve">4.2.4 </w:t>
      </w:r>
      <w:r w:rsidRPr="00886644">
        <w:rPr>
          <w:rFonts w:hint="eastAsia"/>
          <w:lang w:eastAsia="zh-CN"/>
        </w:rPr>
        <w:t>高要求住宅房间之间空气声隔声标准</w:t>
      </w:r>
    </w:p>
    <w:p w14:paraId="7A34C43C" w14:textId="77777777" w:rsidR="003239FB" w:rsidRDefault="003239FB">
      <w:pPr>
        <w:rPr>
          <w:lang w:eastAsia="zh-CN"/>
        </w:rPr>
      </w:pPr>
    </w:p>
    <w:p w14:paraId="5559251C" w14:textId="77777777" w:rsidR="003239FB" w:rsidRDefault="00000000">
      <w:r>
        <w:rPr>
          <w:noProof/>
        </w:rPr>
        <w:drawing>
          <wp:inline distT="0" distB="0" distL="0" distR="0" wp14:anchorId="3CBF398C" wp14:editId="0F0F7E16">
            <wp:extent cx="5080000" cy="1570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7_1f9c8b6bf6004bbbadc3c6048f07be62.jpg"/>
                    <pic:cNvPicPr/>
                  </pic:nvPicPr>
                  <pic:blipFill>
                    <a:blip r:embed="rId11"/>
                    <a:stretch>
                      <a:fillRect/>
                    </a:stretch>
                  </pic:blipFill>
                  <pic:spPr>
                    <a:xfrm>
                      <a:off x="0" y="0"/>
                      <a:ext cx="5080000" cy="1570182"/>
                    </a:xfrm>
                    <a:prstGeom prst="rect">
                      <a:avLst/>
                    </a:prstGeom>
                  </pic:spPr>
                </pic:pic>
              </a:graphicData>
            </a:graphic>
          </wp:inline>
        </w:drawing>
      </w:r>
    </w:p>
    <w:p w14:paraId="57F191FD" w14:textId="5290ECCC" w:rsidR="003239FB" w:rsidRDefault="00000000">
      <w:pPr>
        <w:rPr>
          <w:lang w:eastAsia="zh-CN"/>
        </w:rPr>
      </w:pPr>
      <w:r>
        <w:rPr>
          <w:lang w:eastAsia="zh-CN"/>
        </w:rPr>
        <w:t>4.2.5  </w:t>
      </w:r>
      <w:r>
        <w:rPr>
          <w:lang w:eastAsia="zh-CN"/>
        </w:rPr>
        <w:t>外窗</w:t>
      </w:r>
      <w:r>
        <w:rPr>
          <w:lang w:eastAsia="zh-CN"/>
        </w:rPr>
        <w:t>(</w:t>
      </w:r>
      <w:r>
        <w:rPr>
          <w:lang w:eastAsia="zh-CN"/>
        </w:rPr>
        <w:t>包括未封闭阳台的门</w:t>
      </w:r>
      <w:r>
        <w:rPr>
          <w:lang w:eastAsia="zh-CN"/>
        </w:rPr>
        <w:t>)</w:t>
      </w:r>
      <w:r>
        <w:rPr>
          <w:lang w:eastAsia="zh-CN"/>
        </w:rPr>
        <w:t>的空气声隔声性能，应符合表</w:t>
      </w:r>
      <w:r>
        <w:rPr>
          <w:lang w:eastAsia="zh-CN"/>
        </w:rPr>
        <w:t>4.2.5</w:t>
      </w:r>
      <w:r>
        <w:rPr>
          <w:lang w:eastAsia="zh-CN"/>
        </w:rPr>
        <w:t>的规定。</w:t>
      </w:r>
    </w:p>
    <w:p w14:paraId="547948F2" w14:textId="4E53DEB1" w:rsidR="00886644" w:rsidRDefault="00886644">
      <w:pPr>
        <w:rPr>
          <w:lang w:eastAsia="zh-CN"/>
        </w:rPr>
      </w:pPr>
      <w:r w:rsidRPr="00886644">
        <w:rPr>
          <w:rFonts w:hint="eastAsia"/>
          <w:lang w:eastAsia="zh-CN"/>
        </w:rPr>
        <w:t>表</w:t>
      </w:r>
      <w:r w:rsidRPr="00886644">
        <w:rPr>
          <w:rFonts w:hint="eastAsia"/>
          <w:lang w:eastAsia="zh-CN"/>
        </w:rPr>
        <w:t xml:space="preserve">4.2.5 </w:t>
      </w:r>
      <w:r w:rsidRPr="00886644">
        <w:rPr>
          <w:rFonts w:hint="eastAsia"/>
          <w:lang w:eastAsia="zh-CN"/>
        </w:rPr>
        <w:t>外窗</w:t>
      </w:r>
      <w:r w:rsidRPr="00886644">
        <w:rPr>
          <w:rFonts w:hint="eastAsia"/>
          <w:lang w:eastAsia="zh-CN"/>
        </w:rPr>
        <w:t>(</w:t>
      </w:r>
      <w:r w:rsidRPr="00886644">
        <w:rPr>
          <w:rFonts w:hint="eastAsia"/>
          <w:lang w:eastAsia="zh-CN"/>
        </w:rPr>
        <w:t>包括未封闭阳台的门</w:t>
      </w:r>
      <w:r w:rsidRPr="00886644">
        <w:rPr>
          <w:rFonts w:hint="eastAsia"/>
          <w:lang w:eastAsia="zh-CN"/>
        </w:rPr>
        <w:t>)</w:t>
      </w:r>
      <w:r w:rsidRPr="00886644">
        <w:rPr>
          <w:rFonts w:hint="eastAsia"/>
          <w:lang w:eastAsia="zh-CN"/>
        </w:rPr>
        <w:t>的空气声隔声标准</w:t>
      </w:r>
    </w:p>
    <w:p w14:paraId="697A898C" w14:textId="77777777" w:rsidR="003239FB" w:rsidRDefault="003239FB">
      <w:pPr>
        <w:rPr>
          <w:lang w:eastAsia="zh-CN"/>
        </w:rPr>
      </w:pPr>
    </w:p>
    <w:p w14:paraId="1CFBBC9E" w14:textId="77777777" w:rsidR="003239FB" w:rsidRDefault="00000000">
      <w:r>
        <w:rPr>
          <w:noProof/>
        </w:rPr>
        <w:drawing>
          <wp:inline distT="0" distB="0" distL="0" distR="0" wp14:anchorId="6064DDBE" wp14:editId="189BB45E">
            <wp:extent cx="5080000" cy="16182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8_3f9f22772d5f4ec2be37407f621b514e.jpg"/>
                    <pic:cNvPicPr/>
                  </pic:nvPicPr>
                  <pic:blipFill>
                    <a:blip r:embed="rId12"/>
                    <a:stretch>
                      <a:fillRect/>
                    </a:stretch>
                  </pic:blipFill>
                  <pic:spPr>
                    <a:xfrm>
                      <a:off x="0" y="0"/>
                      <a:ext cx="5080000" cy="1618226"/>
                    </a:xfrm>
                    <a:prstGeom prst="rect">
                      <a:avLst/>
                    </a:prstGeom>
                  </pic:spPr>
                </pic:pic>
              </a:graphicData>
            </a:graphic>
          </wp:inline>
        </w:drawing>
      </w:r>
    </w:p>
    <w:p w14:paraId="007FBD70" w14:textId="77777777" w:rsidR="003239FB" w:rsidRDefault="00000000">
      <w:pPr>
        <w:rPr>
          <w:lang w:eastAsia="zh-CN"/>
        </w:rPr>
      </w:pPr>
      <w:r>
        <w:rPr>
          <w:lang w:eastAsia="zh-CN"/>
        </w:rPr>
        <w:t>4.2.6  </w:t>
      </w:r>
      <w:r>
        <w:rPr>
          <w:lang w:eastAsia="zh-CN"/>
        </w:rPr>
        <w:t>外墙、户</w:t>
      </w:r>
      <w:r>
        <w:rPr>
          <w:lang w:eastAsia="zh-CN"/>
        </w:rPr>
        <w:t>(</w:t>
      </w:r>
      <w:r>
        <w:rPr>
          <w:lang w:eastAsia="zh-CN"/>
        </w:rPr>
        <w:t>套</w:t>
      </w:r>
      <w:r>
        <w:rPr>
          <w:lang w:eastAsia="zh-CN"/>
        </w:rPr>
        <w:t>)</w:t>
      </w:r>
      <w:r>
        <w:rPr>
          <w:lang w:eastAsia="zh-CN"/>
        </w:rPr>
        <w:t>门和户内分室墙的空气声隔声性能，应符合表</w:t>
      </w:r>
      <w:r>
        <w:rPr>
          <w:lang w:eastAsia="zh-CN"/>
        </w:rPr>
        <w:t>4.2.6</w:t>
      </w:r>
      <w:r>
        <w:rPr>
          <w:lang w:eastAsia="zh-CN"/>
        </w:rPr>
        <w:t>的规定。</w:t>
      </w:r>
    </w:p>
    <w:p w14:paraId="5D8A82CF" w14:textId="7F33E4EB" w:rsidR="00886644" w:rsidRDefault="00886644">
      <w:pPr>
        <w:rPr>
          <w:rFonts w:hint="eastAsia"/>
          <w:lang w:eastAsia="zh-CN"/>
        </w:rPr>
      </w:pPr>
      <w:r w:rsidRPr="00886644">
        <w:rPr>
          <w:rFonts w:hint="eastAsia"/>
          <w:lang w:eastAsia="zh-CN"/>
        </w:rPr>
        <w:t>表</w:t>
      </w:r>
      <w:r w:rsidRPr="00886644">
        <w:rPr>
          <w:rFonts w:hint="eastAsia"/>
          <w:lang w:eastAsia="zh-CN"/>
        </w:rPr>
        <w:t xml:space="preserve">4.2.6 </w:t>
      </w:r>
      <w:r w:rsidRPr="00886644">
        <w:rPr>
          <w:rFonts w:hint="eastAsia"/>
          <w:lang w:eastAsia="zh-CN"/>
        </w:rPr>
        <w:t>外墙、户</w:t>
      </w:r>
      <w:r w:rsidRPr="00886644">
        <w:rPr>
          <w:rFonts w:hint="eastAsia"/>
          <w:lang w:eastAsia="zh-CN"/>
        </w:rPr>
        <w:t>(</w:t>
      </w:r>
      <w:r w:rsidRPr="00886644">
        <w:rPr>
          <w:rFonts w:hint="eastAsia"/>
          <w:lang w:eastAsia="zh-CN"/>
        </w:rPr>
        <w:t>套</w:t>
      </w:r>
      <w:r w:rsidRPr="00886644">
        <w:rPr>
          <w:rFonts w:hint="eastAsia"/>
          <w:lang w:eastAsia="zh-CN"/>
        </w:rPr>
        <w:t>)</w:t>
      </w:r>
      <w:r w:rsidRPr="00886644">
        <w:rPr>
          <w:rFonts w:hint="eastAsia"/>
          <w:lang w:eastAsia="zh-CN"/>
        </w:rPr>
        <w:t>门和户内分室墙的空气声隔声标准</w:t>
      </w:r>
    </w:p>
    <w:p w14:paraId="3F932277" w14:textId="77777777" w:rsidR="003239FB" w:rsidRDefault="003239FB">
      <w:pPr>
        <w:rPr>
          <w:lang w:eastAsia="zh-CN"/>
        </w:rPr>
      </w:pPr>
    </w:p>
    <w:p w14:paraId="0A9E1297" w14:textId="77777777" w:rsidR="003239FB" w:rsidRDefault="00000000">
      <w:r>
        <w:rPr>
          <w:noProof/>
        </w:rPr>
        <w:lastRenderedPageBreak/>
        <w:drawing>
          <wp:inline distT="0" distB="0" distL="0" distR="0" wp14:anchorId="286334AB" wp14:editId="00E858A5">
            <wp:extent cx="5080000" cy="2447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59_0246b141197341a383c2351241d4815f.jpg"/>
                    <pic:cNvPicPr/>
                  </pic:nvPicPr>
                  <pic:blipFill>
                    <a:blip r:embed="rId13"/>
                    <a:stretch>
                      <a:fillRect/>
                    </a:stretch>
                  </pic:blipFill>
                  <pic:spPr>
                    <a:xfrm>
                      <a:off x="0" y="0"/>
                      <a:ext cx="5080000" cy="2447823"/>
                    </a:xfrm>
                    <a:prstGeom prst="rect">
                      <a:avLst/>
                    </a:prstGeom>
                  </pic:spPr>
                </pic:pic>
              </a:graphicData>
            </a:graphic>
          </wp:inline>
        </w:drawing>
      </w:r>
    </w:p>
    <w:p w14:paraId="6D3BE440" w14:textId="77777777" w:rsidR="003239FB" w:rsidRDefault="00000000">
      <w:pPr>
        <w:rPr>
          <w:lang w:eastAsia="zh-CN"/>
        </w:rPr>
      </w:pPr>
      <w:r>
        <w:rPr>
          <w:lang w:eastAsia="zh-CN"/>
        </w:rPr>
        <w:t>4.2.7  </w:t>
      </w:r>
      <w:r>
        <w:rPr>
          <w:lang w:eastAsia="zh-CN"/>
        </w:rPr>
        <w:t>卧室、起居室</w:t>
      </w:r>
      <w:r>
        <w:rPr>
          <w:lang w:eastAsia="zh-CN"/>
        </w:rPr>
        <w:t>(</w:t>
      </w:r>
      <w:r>
        <w:rPr>
          <w:lang w:eastAsia="zh-CN"/>
        </w:rPr>
        <w:t>厅</w:t>
      </w:r>
      <w:r>
        <w:rPr>
          <w:lang w:eastAsia="zh-CN"/>
        </w:rPr>
        <w:t>)</w:t>
      </w:r>
      <w:r>
        <w:rPr>
          <w:lang w:eastAsia="zh-CN"/>
        </w:rPr>
        <w:t>的分户楼板的撞击声隔声性能，应符合表</w:t>
      </w:r>
      <w:r>
        <w:rPr>
          <w:lang w:eastAsia="zh-CN"/>
        </w:rPr>
        <w:t>4.2.7</w:t>
      </w:r>
      <w:r>
        <w:rPr>
          <w:lang w:eastAsia="zh-CN"/>
        </w:rPr>
        <w:t>的规定。</w:t>
      </w:r>
    </w:p>
    <w:p w14:paraId="6C9B5253" w14:textId="51E2DE8B" w:rsidR="00886644" w:rsidRDefault="00886644">
      <w:pPr>
        <w:rPr>
          <w:rFonts w:hint="eastAsia"/>
          <w:lang w:eastAsia="zh-CN"/>
        </w:rPr>
      </w:pPr>
      <w:r w:rsidRPr="00886644">
        <w:rPr>
          <w:rFonts w:hint="eastAsia"/>
          <w:lang w:eastAsia="zh-CN"/>
        </w:rPr>
        <w:t>表</w:t>
      </w:r>
      <w:r w:rsidRPr="00886644">
        <w:rPr>
          <w:rFonts w:hint="eastAsia"/>
          <w:lang w:eastAsia="zh-CN"/>
        </w:rPr>
        <w:t xml:space="preserve">4.2.7 </w:t>
      </w:r>
      <w:r w:rsidRPr="00886644">
        <w:rPr>
          <w:rFonts w:hint="eastAsia"/>
          <w:lang w:eastAsia="zh-CN"/>
        </w:rPr>
        <w:t>分户楼板撞击声隔声标准</w:t>
      </w:r>
    </w:p>
    <w:p w14:paraId="2DB04A56" w14:textId="77777777" w:rsidR="003239FB" w:rsidRDefault="003239FB">
      <w:pPr>
        <w:rPr>
          <w:lang w:eastAsia="zh-CN"/>
        </w:rPr>
      </w:pPr>
    </w:p>
    <w:p w14:paraId="5F208C0C" w14:textId="77777777" w:rsidR="003239FB" w:rsidRDefault="00000000">
      <w:r>
        <w:rPr>
          <w:noProof/>
        </w:rPr>
        <w:drawing>
          <wp:inline distT="0" distB="0" distL="0" distR="0" wp14:anchorId="6C9D6138" wp14:editId="6CA792C9">
            <wp:extent cx="5080000" cy="14953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0_be01de1c5ca441eaa5ef1c9b90664243.jpg"/>
                    <pic:cNvPicPr/>
                  </pic:nvPicPr>
                  <pic:blipFill>
                    <a:blip r:embed="rId14"/>
                    <a:stretch>
                      <a:fillRect/>
                    </a:stretch>
                  </pic:blipFill>
                  <pic:spPr>
                    <a:xfrm>
                      <a:off x="0" y="0"/>
                      <a:ext cx="5080000" cy="1495323"/>
                    </a:xfrm>
                    <a:prstGeom prst="rect">
                      <a:avLst/>
                    </a:prstGeom>
                  </pic:spPr>
                </pic:pic>
              </a:graphicData>
            </a:graphic>
          </wp:inline>
        </w:drawing>
      </w:r>
    </w:p>
    <w:p w14:paraId="7EA99B25" w14:textId="77777777" w:rsidR="003239FB" w:rsidRDefault="00000000">
      <w:pPr>
        <w:rPr>
          <w:lang w:eastAsia="zh-CN"/>
        </w:rPr>
      </w:pPr>
      <w:r>
        <w:rPr>
          <w:lang w:eastAsia="zh-CN"/>
        </w:rPr>
        <w:t>4.2.8  </w:t>
      </w:r>
      <w:r>
        <w:rPr>
          <w:lang w:eastAsia="zh-CN"/>
        </w:rPr>
        <w:t>高要求住宅卧室、起居室</w:t>
      </w:r>
      <w:r>
        <w:rPr>
          <w:lang w:eastAsia="zh-CN"/>
        </w:rPr>
        <w:t>(</w:t>
      </w:r>
      <w:r>
        <w:rPr>
          <w:lang w:eastAsia="zh-CN"/>
        </w:rPr>
        <w:t>厅</w:t>
      </w:r>
      <w:r>
        <w:rPr>
          <w:lang w:eastAsia="zh-CN"/>
        </w:rPr>
        <w:t>)</w:t>
      </w:r>
      <w:r>
        <w:rPr>
          <w:lang w:eastAsia="zh-CN"/>
        </w:rPr>
        <w:t>的分户楼板的撞击声隔声性能，应符合表</w:t>
      </w:r>
      <w:r>
        <w:rPr>
          <w:lang w:eastAsia="zh-CN"/>
        </w:rPr>
        <w:t>4.2.8</w:t>
      </w:r>
      <w:r>
        <w:rPr>
          <w:lang w:eastAsia="zh-CN"/>
        </w:rPr>
        <w:t>的规定。</w:t>
      </w:r>
    </w:p>
    <w:p w14:paraId="63D0DAA6" w14:textId="36CC9F41" w:rsidR="00886644" w:rsidRDefault="00886644">
      <w:pPr>
        <w:rPr>
          <w:rFonts w:hint="eastAsia"/>
          <w:lang w:eastAsia="zh-CN"/>
        </w:rPr>
      </w:pPr>
      <w:r w:rsidRPr="00886644">
        <w:rPr>
          <w:rFonts w:hint="eastAsia"/>
          <w:lang w:eastAsia="zh-CN"/>
        </w:rPr>
        <w:t>表</w:t>
      </w:r>
      <w:r w:rsidRPr="00886644">
        <w:rPr>
          <w:rFonts w:hint="eastAsia"/>
          <w:lang w:eastAsia="zh-CN"/>
        </w:rPr>
        <w:t>4.2.8</w:t>
      </w:r>
      <w:r w:rsidRPr="00886644">
        <w:rPr>
          <w:rFonts w:hint="eastAsia"/>
          <w:lang w:eastAsia="zh-CN"/>
        </w:rPr>
        <w:t>高要求住宅分户楼板撞击声隔声标准</w:t>
      </w:r>
    </w:p>
    <w:p w14:paraId="4BB1E522" w14:textId="77777777" w:rsidR="003239FB" w:rsidRDefault="003239FB">
      <w:pPr>
        <w:rPr>
          <w:lang w:eastAsia="zh-CN"/>
        </w:rPr>
      </w:pPr>
    </w:p>
    <w:p w14:paraId="02B02B96" w14:textId="77777777" w:rsidR="003239FB" w:rsidRDefault="00000000">
      <w:r>
        <w:rPr>
          <w:noProof/>
        </w:rPr>
        <w:drawing>
          <wp:inline distT="0" distB="0" distL="0" distR="0" wp14:anchorId="73B70E8B" wp14:editId="50B5EF7E">
            <wp:extent cx="5080000" cy="1082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1_1f446854f58245a9a0ba1362593965ae.jpg"/>
                    <pic:cNvPicPr/>
                  </pic:nvPicPr>
                  <pic:blipFill>
                    <a:blip r:embed="rId15"/>
                    <a:stretch>
                      <a:fillRect/>
                    </a:stretch>
                  </pic:blipFill>
                  <pic:spPr>
                    <a:xfrm>
                      <a:off x="0" y="0"/>
                      <a:ext cx="5080000" cy="1082623"/>
                    </a:xfrm>
                    <a:prstGeom prst="rect">
                      <a:avLst/>
                    </a:prstGeom>
                  </pic:spPr>
                </pic:pic>
              </a:graphicData>
            </a:graphic>
          </wp:inline>
        </w:drawing>
      </w:r>
    </w:p>
    <w:p w14:paraId="3B84D1FD" w14:textId="77777777" w:rsidR="003239FB" w:rsidRDefault="00000000">
      <w:r>
        <w:br w:type="page"/>
      </w:r>
    </w:p>
    <w:p w14:paraId="7178AF1A" w14:textId="77777777" w:rsidR="003239FB" w:rsidRDefault="00000000">
      <w:pPr>
        <w:rPr>
          <w:lang w:eastAsia="zh-CN"/>
        </w:rPr>
      </w:pPr>
      <w:r>
        <w:rPr>
          <w:lang w:eastAsia="zh-CN"/>
        </w:rPr>
        <w:lastRenderedPageBreak/>
        <w:t>4.3  </w:t>
      </w:r>
      <w:r>
        <w:rPr>
          <w:lang w:eastAsia="zh-CN"/>
        </w:rPr>
        <w:t>隔声减噪设计</w:t>
      </w:r>
    </w:p>
    <w:p w14:paraId="3DE26145" w14:textId="77777777" w:rsidR="003239FB" w:rsidRDefault="00000000">
      <w:pPr>
        <w:rPr>
          <w:lang w:eastAsia="zh-CN"/>
        </w:rPr>
      </w:pPr>
      <w:r>
        <w:rPr>
          <w:lang w:eastAsia="zh-CN"/>
        </w:rPr>
        <w:t>4.3.1  </w:t>
      </w:r>
      <w:r>
        <w:rPr>
          <w:lang w:eastAsia="zh-CN"/>
        </w:rPr>
        <w:t>与住宅建筑配套而建的停车场、儿童游戏场或健身活动场地的位置选择，应避免对住宅产生噪声干扰。</w:t>
      </w:r>
    </w:p>
    <w:p w14:paraId="30BA7267" w14:textId="77777777" w:rsidR="003239FB" w:rsidRDefault="00000000">
      <w:pPr>
        <w:rPr>
          <w:lang w:eastAsia="zh-CN"/>
        </w:rPr>
      </w:pPr>
      <w:r>
        <w:rPr>
          <w:lang w:eastAsia="zh-CN"/>
        </w:rPr>
        <w:t>4.3.2  </w:t>
      </w:r>
      <w:r>
        <w:rPr>
          <w:lang w:eastAsia="zh-CN"/>
        </w:rPr>
        <w:t>当住宅建筑位于交通干线两侧或其他高噪声环境区域时，应根据室外环境噪声状况及本章第</w:t>
      </w:r>
      <w:r>
        <w:rPr>
          <w:lang w:eastAsia="zh-CN"/>
        </w:rPr>
        <w:t>4.1</w:t>
      </w:r>
      <w:r>
        <w:rPr>
          <w:lang w:eastAsia="zh-CN"/>
        </w:rPr>
        <w:t>节规定的室内允许噪声级，确定住宅防噪措施和设计具有相应隔声性能的建筑围护结构</w:t>
      </w:r>
      <w:r>
        <w:rPr>
          <w:lang w:eastAsia="zh-CN"/>
        </w:rPr>
        <w:t>(</w:t>
      </w:r>
      <w:r>
        <w:rPr>
          <w:lang w:eastAsia="zh-CN"/>
        </w:rPr>
        <w:t>包括墙体、窗、门等构件</w:t>
      </w:r>
      <w:r>
        <w:rPr>
          <w:lang w:eastAsia="zh-CN"/>
        </w:rPr>
        <w:t>)</w:t>
      </w:r>
      <w:r>
        <w:rPr>
          <w:lang w:eastAsia="zh-CN"/>
        </w:rPr>
        <w:t>。</w:t>
      </w:r>
    </w:p>
    <w:p w14:paraId="7BC3A731" w14:textId="77777777" w:rsidR="003239FB" w:rsidRDefault="00000000">
      <w:pPr>
        <w:rPr>
          <w:lang w:eastAsia="zh-CN"/>
        </w:rPr>
      </w:pPr>
      <w:r>
        <w:rPr>
          <w:lang w:eastAsia="zh-CN"/>
        </w:rPr>
        <w:t>4.3.3  </w:t>
      </w:r>
      <w:r>
        <w:rPr>
          <w:lang w:eastAsia="zh-CN"/>
        </w:rPr>
        <w:t>在选择住宅建筑的体形、朝向和平面布置时，应充分考虑噪声控制的要求，并应符合下列规定：</w:t>
      </w:r>
    </w:p>
    <w:p w14:paraId="1BF1F179" w14:textId="77777777" w:rsidR="003239FB" w:rsidRDefault="00000000">
      <w:pPr>
        <w:rPr>
          <w:lang w:eastAsia="zh-CN"/>
        </w:rPr>
      </w:pPr>
      <w:r>
        <w:rPr>
          <w:lang w:eastAsia="zh-CN"/>
        </w:rPr>
        <w:t>1  </w:t>
      </w:r>
      <w:r>
        <w:rPr>
          <w:lang w:eastAsia="zh-CN"/>
        </w:rPr>
        <w:t>在住宅平面设计时，应使分户墙两侧的房间和分户楼板上下的房间属于同一类型。</w:t>
      </w:r>
    </w:p>
    <w:p w14:paraId="2BC96D60" w14:textId="77777777" w:rsidR="003239FB" w:rsidRDefault="00000000">
      <w:pPr>
        <w:rPr>
          <w:lang w:eastAsia="zh-CN"/>
        </w:rPr>
      </w:pPr>
      <w:r>
        <w:rPr>
          <w:lang w:eastAsia="zh-CN"/>
        </w:rPr>
        <w:t>2  </w:t>
      </w:r>
      <w:r>
        <w:rPr>
          <w:lang w:eastAsia="zh-CN"/>
        </w:rPr>
        <w:t>宜使卧室、起居室</w:t>
      </w:r>
      <w:r>
        <w:rPr>
          <w:lang w:eastAsia="zh-CN"/>
        </w:rPr>
        <w:t>(</w:t>
      </w:r>
      <w:r>
        <w:rPr>
          <w:lang w:eastAsia="zh-CN"/>
        </w:rPr>
        <w:t>厅</w:t>
      </w:r>
      <w:r>
        <w:rPr>
          <w:lang w:eastAsia="zh-CN"/>
        </w:rPr>
        <w:t>)</w:t>
      </w:r>
      <w:r>
        <w:rPr>
          <w:lang w:eastAsia="zh-CN"/>
        </w:rPr>
        <w:t>布置在背噪声源的一侧。</w:t>
      </w:r>
    </w:p>
    <w:p w14:paraId="6975BB1D" w14:textId="77777777" w:rsidR="003239FB" w:rsidRDefault="00000000">
      <w:pPr>
        <w:rPr>
          <w:lang w:eastAsia="zh-CN"/>
        </w:rPr>
      </w:pPr>
      <w:r>
        <w:rPr>
          <w:lang w:eastAsia="zh-CN"/>
        </w:rPr>
        <w:t>3  </w:t>
      </w:r>
      <w:r>
        <w:rPr>
          <w:lang w:eastAsia="zh-CN"/>
        </w:rPr>
        <w:t>对进深有较大变化的平面布置形式，应避免相邻户的窗口之间产生噪声干扰。</w:t>
      </w:r>
    </w:p>
    <w:p w14:paraId="64982D10" w14:textId="77777777" w:rsidR="003239FB" w:rsidRDefault="00000000">
      <w:pPr>
        <w:rPr>
          <w:lang w:eastAsia="zh-CN"/>
        </w:rPr>
      </w:pPr>
      <w:r>
        <w:rPr>
          <w:lang w:eastAsia="zh-CN"/>
        </w:rPr>
        <w:t>4.3.4  </w:t>
      </w:r>
      <w:r>
        <w:rPr>
          <w:lang w:eastAsia="zh-CN"/>
        </w:rPr>
        <w:t>电梯不得紧邻卧室布置，也不宜紧邻起居室</w:t>
      </w:r>
      <w:r>
        <w:rPr>
          <w:lang w:eastAsia="zh-CN"/>
        </w:rPr>
        <w:t>(</w:t>
      </w:r>
      <w:r>
        <w:rPr>
          <w:lang w:eastAsia="zh-CN"/>
        </w:rPr>
        <w:t>厅</w:t>
      </w:r>
      <w:r>
        <w:rPr>
          <w:lang w:eastAsia="zh-CN"/>
        </w:rPr>
        <w:t>)</w:t>
      </w:r>
      <w:r>
        <w:rPr>
          <w:lang w:eastAsia="zh-CN"/>
        </w:rPr>
        <w:t>布置。受条件限制需要紧邻起居室</w:t>
      </w:r>
      <w:r>
        <w:rPr>
          <w:lang w:eastAsia="zh-CN"/>
        </w:rPr>
        <w:t>(</w:t>
      </w:r>
      <w:r>
        <w:rPr>
          <w:lang w:eastAsia="zh-CN"/>
        </w:rPr>
        <w:t>厅</w:t>
      </w:r>
      <w:r>
        <w:rPr>
          <w:lang w:eastAsia="zh-CN"/>
        </w:rPr>
        <w:t>)</w:t>
      </w:r>
      <w:r>
        <w:rPr>
          <w:lang w:eastAsia="zh-CN"/>
        </w:rPr>
        <w:t>布置时，应采取有效的隔声和减振措施。</w:t>
      </w:r>
    </w:p>
    <w:p w14:paraId="3D059D5F" w14:textId="77777777" w:rsidR="003239FB" w:rsidRDefault="00000000">
      <w:pPr>
        <w:rPr>
          <w:lang w:eastAsia="zh-CN"/>
        </w:rPr>
      </w:pPr>
      <w:r>
        <w:rPr>
          <w:lang w:eastAsia="zh-CN"/>
        </w:rPr>
        <w:t>4.3.5  </w:t>
      </w:r>
      <w:r>
        <w:rPr>
          <w:lang w:eastAsia="zh-CN"/>
        </w:rPr>
        <w:t>当厨房、卫生间与卧室、起居室（厅）相邻时，厨房、卫生间内的管道、设备等有可能传声的物体，不宜设在厨房、卫生间与卧室、起居室（厅）之间的隔墙上。对固定于墙上且可能引起传声的管道等物件，应采取有效的减振、隔声措施。主卧室内卫生间的排水管道宜做隔声包覆处理。</w:t>
      </w:r>
    </w:p>
    <w:p w14:paraId="1B732832" w14:textId="77777777" w:rsidR="003239FB" w:rsidRDefault="00000000">
      <w:pPr>
        <w:rPr>
          <w:lang w:eastAsia="zh-CN"/>
        </w:rPr>
      </w:pPr>
      <w:r>
        <w:rPr>
          <w:lang w:eastAsia="zh-CN"/>
        </w:rPr>
        <w:t>4.3.6  </w:t>
      </w:r>
      <w:r>
        <w:rPr>
          <w:lang w:eastAsia="zh-CN"/>
        </w:rPr>
        <w:t>水、暖、电、燃气、通风和空调等管线安装及孔洞处理应符合下列规定：</w:t>
      </w:r>
    </w:p>
    <w:p w14:paraId="2BD9C21C" w14:textId="77777777" w:rsidR="003239FB" w:rsidRDefault="00000000">
      <w:pPr>
        <w:rPr>
          <w:lang w:eastAsia="zh-CN"/>
        </w:rPr>
      </w:pPr>
      <w:r>
        <w:rPr>
          <w:lang w:eastAsia="zh-CN"/>
        </w:rPr>
        <w:t>1  </w:t>
      </w:r>
      <w:r>
        <w:rPr>
          <w:lang w:eastAsia="zh-CN"/>
        </w:rPr>
        <w:t>管线穿过楼板或墙体时，孔洞周边应采取密封隔声措施。</w:t>
      </w:r>
    </w:p>
    <w:p w14:paraId="5BF86BA2" w14:textId="77777777" w:rsidR="003239FB" w:rsidRDefault="00000000">
      <w:pPr>
        <w:rPr>
          <w:lang w:eastAsia="zh-CN"/>
        </w:rPr>
      </w:pPr>
      <w:r>
        <w:rPr>
          <w:lang w:eastAsia="zh-CN"/>
        </w:rPr>
        <w:t>2  </w:t>
      </w:r>
      <w:r>
        <w:rPr>
          <w:lang w:eastAsia="zh-CN"/>
        </w:rPr>
        <w:t>分户墙中所有电气插座、配电箱或嵌入墙内对墙体构造造成损伤的配套构件，在背对背设置时应相互错开位置，并应对所开的洞</w:t>
      </w:r>
      <w:r>
        <w:rPr>
          <w:lang w:eastAsia="zh-CN"/>
        </w:rPr>
        <w:t>(</w:t>
      </w:r>
      <w:r>
        <w:rPr>
          <w:lang w:eastAsia="zh-CN"/>
        </w:rPr>
        <w:t>槽</w:t>
      </w:r>
      <w:r>
        <w:rPr>
          <w:lang w:eastAsia="zh-CN"/>
        </w:rPr>
        <w:t>)</w:t>
      </w:r>
      <w:r>
        <w:rPr>
          <w:lang w:eastAsia="zh-CN"/>
        </w:rPr>
        <w:t>有相应的隔声封堵措施。</w:t>
      </w:r>
    </w:p>
    <w:p w14:paraId="64462048" w14:textId="77777777" w:rsidR="003239FB" w:rsidRDefault="00000000">
      <w:pPr>
        <w:rPr>
          <w:lang w:eastAsia="zh-CN"/>
        </w:rPr>
      </w:pPr>
      <w:r>
        <w:rPr>
          <w:lang w:eastAsia="zh-CN"/>
        </w:rPr>
        <w:t>3  </w:t>
      </w:r>
      <w:r>
        <w:rPr>
          <w:lang w:eastAsia="zh-CN"/>
        </w:rPr>
        <w:t>对分户墙上施工洞口或剪力墙抗震设计所开洞口的封堵，应采用满足分户墙隔声设计要求的材料和构造。</w:t>
      </w:r>
    </w:p>
    <w:p w14:paraId="715162B7" w14:textId="77777777" w:rsidR="003239FB" w:rsidRDefault="00000000">
      <w:pPr>
        <w:rPr>
          <w:lang w:eastAsia="zh-CN"/>
        </w:rPr>
      </w:pPr>
      <w:r>
        <w:rPr>
          <w:lang w:eastAsia="zh-CN"/>
        </w:rPr>
        <w:t>4  </w:t>
      </w:r>
      <w:r>
        <w:rPr>
          <w:lang w:eastAsia="zh-CN"/>
        </w:rPr>
        <w:t>相邻两户间的排烟、排气通道，宜采取防止相互串声的措施。</w:t>
      </w:r>
    </w:p>
    <w:p w14:paraId="5A44EA49" w14:textId="77777777" w:rsidR="003239FB" w:rsidRDefault="00000000">
      <w:pPr>
        <w:rPr>
          <w:lang w:eastAsia="zh-CN"/>
        </w:rPr>
      </w:pPr>
      <w:r>
        <w:rPr>
          <w:lang w:eastAsia="zh-CN"/>
        </w:rPr>
        <w:t>4.3.7  </w:t>
      </w:r>
      <w:r>
        <w:rPr>
          <w:lang w:eastAsia="zh-CN"/>
        </w:rPr>
        <w:t>现浇、大板或大模等整体性较强的住宅建筑，在附着于墙体和楼板上可能引起传声的设备处和经常产生撞击、振动的部位，应采取防止结构声传播的措施。</w:t>
      </w:r>
    </w:p>
    <w:p w14:paraId="20DCCA43" w14:textId="77777777" w:rsidR="003239FB" w:rsidRDefault="00000000">
      <w:pPr>
        <w:rPr>
          <w:lang w:eastAsia="zh-CN"/>
        </w:rPr>
      </w:pPr>
      <w:r>
        <w:rPr>
          <w:lang w:eastAsia="zh-CN"/>
        </w:rPr>
        <w:t>4.3.8  </w:t>
      </w:r>
      <w:r>
        <w:rPr>
          <w:lang w:eastAsia="zh-CN"/>
        </w:rPr>
        <w:t>住宅建筑的机电服务设备、器具的选用及安装，应符合下列规定：</w:t>
      </w:r>
    </w:p>
    <w:p w14:paraId="51483AB7" w14:textId="77777777" w:rsidR="003239FB" w:rsidRDefault="00000000">
      <w:pPr>
        <w:rPr>
          <w:lang w:eastAsia="zh-CN"/>
        </w:rPr>
      </w:pPr>
      <w:r>
        <w:rPr>
          <w:lang w:eastAsia="zh-CN"/>
        </w:rPr>
        <w:t>1  </w:t>
      </w:r>
      <w:r>
        <w:rPr>
          <w:lang w:eastAsia="zh-CN"/>
        </w:rPr>
        <w:t>机电服务设备，宜选用低噪声产品，并应采取综合手段进行噪声与振动控制。</w:t>
      </w:r>
    </w:p>
    <w:p w14:paraId="5B01582B" w14:textId="77777777" w:rsidR="003239FB" w:rsidRDefault="00000000">
      <w:pPr>
        <w:rPr>
          <w:lang w:eastAsia="zh-CN"/>
        </w:rPr>
      </w:pPr>
      <w:r>
        <w:rPr>
          <w:lang w:eastAsia="zh-CN"/>
        </w:rPr>
        <w:lastRenderedPageBreak/>
        <w:t>2  </w:t>
      </w:r>
      <w:r>
        <w:rPr>
          <w:lang w:eastAsia="zh-CN"/>
        </w:rPr>
        <w:t>设置家用空调系统时，应采取控制机组噪声和风道、风口噪声的措施。预留空调室外机的位置时，应考虑防噪要求，避免室外机噪声对居室的干扰。</w:t>
      </w:r>
    </w:p>
    <w:p w14:paraId="5DA053B8" w14:textId="77777777" w:rsidR="003239FB" w:rsidRDefault="00000000">
      <w:pPr>
        <w:rPr>
          <w:lang w:eastAsia="zh-CN"/>
        </w:rPr>
      </w:pPr>
      <w:r>
        <w:rPr>
          <w:lang w:eastAsia="zh-CN"/>
        </w:rPr>
        <w:t>3  </w:t>
      </w:r>
      <w:r>
        <w:rPr>
          <w:lang w:eastAsia="zh-CN"/>
        </w:rPr>
        <w:t>排烟、排气及给排水器具，宜选用低噪声产品。</w:t>
      </w:r>
    </w:p>
    <w:p w14:paraId="6AB89B79" w14:textId="77777777" w:rsidR="003239FB" w:rsidRDefault="00000000">
      <w:pPr>
        <w:rPr>
          <w:lang w:eastAsia="zh-CN"/>
        </w:rPr>
      </w:pPr>
      <w:r>
        <w:rPr>
          <w:lang w:eastAsia="zh-CN"/>
        </w:rPr>
        <w:t>4.3.9  </w:t>
      </w:r>
      <w:r>
        <w:rPr>
          <w:lang w:eastAsia="zh-CN"/>
        </w:rPr>
        <w:t>商住楼内不得设置高噪声级的文化娱乐场所，也不应设置其他高噪声级的商业用房。对商业用房内可能会扰民的噪声源和振动源，应采取有效的防治措施。</w:t>
      </w:r>
    </w:p>
    <w:p w14:paraId="473164CC" w14:textId="77777777" w:rsidR="003239FB" w:rsidRDefault="00000000">
      <w:pPr>
        <w:rPr>
          <w:lang w:eastAsia="zh-CN"/>
        </w:rPr>
      </w:pPr>
      <w:r>
        <w:rPr>
          <w:lang w:eastAsia="zh-CN"/>
        </w:rPr>
        <w:br w:type="page"/>
      </w:r>
    </w:p>
    <w:p w14:paraId="4CF4B8E8" w14:textId="77777777" w:rsidR="003239FB" w:rsidRDefault="00000000">
      <w:pPr>
        <w:rPr>
          <w:lang w:eastAsia="zh-CN"/>
        </w:rPr>
      </w:pPr>
      <w:r>
        <w:rPr>
          <w:lang w:eastAsia="zh-CN"/>
        </w:rPr>
        <w:lastRenderedPageBreak/>
        <w:t>5  </w:t>
      </w:r>
      <w:r>
        <w:rPr>
          <w:lang w:eastAsia="zh-CN"/>
        </w:rPr>
        <w:t>学校建筑</w:t>
      </w:r>
    </w:p>
    <w:p w14:paraId="63666B1B" w14:textId="77777777" w:rsidR="003239FB" w:rsidRDefault="00000000">
      <w:pPr>
        <w:rPr>
          <w:lang w:eastAsia="zh-CN"/>
        </w:rPr>
      </w:pPr>
      <w:r>
        <w:rPr>
          <w:lang w:eastAsia="zh-CN"/>
        </w:rPr>
        <w:t>5.1  </w:t>
      </w:r>
      <w:r>
        <w:rPr>
          <w:lang w:eastAsia="zh-CN"/>
        </w:rPr>
        <w:t>允许噪声级</w:t>
      </w:r>
    </w:p>
    <w:p w14:paraId="6B27C7F1" w14:textId="77777777" w:rsidR="003239FB" w:rsidRDefault="00000000">
      <w:pPr>
        <w:rPr>
          <w:lang w:eastAsia="zh-CN"/>
        </w:rPr>
      </w:pPr>
      <w:r>
        <w:rPr>
          <w:lang w:eastAsia="zh-CN"/>
        </w:rPr>
        <w:t>5.1.1  </w:t>
      </w:r>
      <w:r>
        <w:rPr>
          <w:lang w:eastAsia="zh-CN"/>
        </w:rPr>
        <w:t>学校建筑中各种教学用房内的噪声级，应符合表</w:t>
      </w:r>
      <w:r>
        <w:rPr>
          <w:lang w:eastAsia="zh-CN"/>
        </w:rPr>
        <w:t>5.1.1</w:t>
      </w:r>
      <w:r>
        <w:rPr>
          <w:lang w:eastAsia="zh-CN"/>
        </w:rPr>
        <w:t>的规定。</w:t>
      </w:r>
    </w:p>
    <w:p w14:paraId="0586C8CA" w14:textId="56F579EA" w:rsidR="00886644" w:rsidRDefault="00886644">
      <w:pPr>
        <w:rPr>
          <w:rFonts w:hint="eastAsia"/>
          <w:lang w:eastAsia="zh-CN"/>
        </w:rPr>
      </w:pPr>
      <w:r w:rsidRPr="00886644">
        <w:rPr>
          <w:rFonts w:hint="eastAsia"/>
          <w:lang w:eastAsia="zh-CN"/>
        </w:rPr>
        <w:t>表</w:t>
      </w:r>
      <w:r w:rsidRPr="00886644">
        <w:rPr>
          <w:rFonts w:hint="eastAsia"/>
          <w:lang w:eastAsia="zh-CN"/>
        </w:rPr>
        <w:t xml:space="preserve">5.1.1 </w:t>
      </w:r>
      <w:r w:rsidRPr="00886644">
        <w:rPr>
          <w:rFonts w:hint="eastAsia"/>
          <w:lang w:eastAsia="zh-CN"/>
        </w:rPr>
        <w:t>室内允许噪声级</w:t>
      </w:r>
    </w:p>
    <w:p w14:paraId="702E6049" w14:textId="77777777" w:rsidR="003239FB" w:rsidRDefault="003239FB">
      <w:pPr>
        <w:rPr>
          <w:lang w:eastAsia="zh-CN"/>
        </w:rPr>
      </w:pPr>
    </w:p>
    <w:p w14:paraId="3E30B48D" w14:textId="77777777" w:rsidR="003239FB" w:rsidRDefault="00000000">
      <w:r>
        <w:rPr>
          <w:noProof/>
        </w:rPr>
        <w:drawing>
          <wp:inline distT="0" distB="0" distL="0" distR="0" wp14:anchorId="6EB19E7F" wp14:editId="2F1A534B">
            <wp:extent cx="5080000" cy="1986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4_37d9fd2d0b094519a83fbb64d01d0f76.jpg"/>
                    <pic:cNvPicPr/>
                  </pic:nvPicPr>
                  <pic:blipFill>
                    <a:blip r:embed="rId16"/>
                    <a:stretch>
                      <a:fillRect/>
                    </a:stretch>
                  </pic:blipFill>
                  <pic:spPr>
                    <a:xfrm>
                      <a:off x="0" y="0"/>
                      <a:ext cx="5080000" cy="1986935"/>
                    </a:xfrm>
                    <a:prstGeom prst="rect">
                      <a:avLst/>
                    </a:prstGeom>
                  </pic:spPr>
                </pic:pic>
              </a:graphicData>
            </a:graphic>
          </wp:inline>
        </w:drawing>
      </w:r>
    </w:p>
    <w:p w14:paraId="6D8B4B94" w14:textId="77777777" w:rsidR="003239FB" w:rsidRDefault="00000000">
      <w:pPr>
        <w:rPr>
          <w:lang w:eastAsia="zh-CN"/>
        </w:rPr>
      </w:pPr>
      <w:r>
        <w:rPr>
          <w:lang w:eastAsia="zh-CN"/>
        </w:rPr>
        <w:t>5.1.2  </w:t>
      </w:r>
      <w:r>
        <w:rPr>
          <w:lang w:eastAsia="zh-CN"/>
        </w:rPr>
        <w:t>学校建筑中教学辅助用房内的噪声级，应符合表</w:t>
      </w:r>
      <w:r>
        <w:rPr>
          <w:lang w:eastAsia="zh-CN"/>
        </w:rPr>
        <w:t>5.1.2</w:t>
      </w:r>
      <w:r>
        <w:rPr>
          <w:lang w:eastAsia="zh-CN"/>
        </w:rPr>
        <w:t>的规定。</w:t>
      </w:r>
    </w:p>
    <w:p w14:paraId="13DF5C1D" w14:textId="7EF6DBB0" w:rsidR="003239FB" w:rsidRDefault="00886644">
      <w:pPr>
        <w:rPr>
          <w:lang w:eastAsia="zh-CN"/>
        </w:rPr>
      </w:pPr>
      <w:r w:rsidRPr="00886644">
        <w:rPr>
          <w:rFonts w:hint="eastAsia"/>
          <w:lang w:eastAsia="zh-CN"/>
        </w:rPr>
        <w:t>表</w:t>
      </w:r>
      <w:r w:rsidRPr="00886644">
        <w:rPr>
          <w:rFonts w:hint="eastAsia"/>
          <w:lang w:eastAsia="zh-CN"/>
        </w:rPr>
        <w:t xml:space="preserve">5.1.2 </w:t>
      </w:r>
      <w:r w:rsidRPr="00886644">
        <w:rPr>
          <w:rFonts w:hint="eastAsia"/>
          <w:lang w:eastAsia="zh-CN"/>
        </w:rPr>
        <w:t>室内允许噪声级</w:t>
      </w:r>
    </w:p>
    <w:p w14:paraId="7ADD7503" w14:textId="77777777" w:rsidR="003239FB" w:rsidRDefault="00000000">
      <w:r>
        <w:rPr>
          <w:noProof/>
        </w:rPr>
        <w:drawing>
          <wp:inline distT="0" distB="0" distL="0" distR="0" wp14:anchorId="1FFA201E" wp14:editId="59AED765">
            <wp:extent cx="5080000" cy="1655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5_65a1943a2a7548a68397ebcdf6d67ca2.jpg"/>
                    <pic:cNvPicPr/>
                  </pic:nvPicPr>
                  <pic:blipFill>
                    <a:blip r:embed="rId17"/>
                    <a:stretch>
                      <a:fillRect/>
                    </a:stretch>
                  </pic:blipFill>
                  <pic:spPr>
                    <a:xfrm>
                      <a:off x="0" y="0"/>
                      <a:ext cx="5080000" cy="1655628"/>
                    </a:xfrm>
                    <a:prstGeom prst="rect">
                      <a:avLst/>
                    </a:prstGeom>
                  </pic:spPr>
                </pic:pic>
              </a:graphicData>
            </a:graphic>
          </wp:inline>
        </w:drawing>
      </w:r>
    </w:p>
    <w:p w14:paraId="1CDEE1F0" w14:textId="77777777" w:rsidR="003239FB" w:rsidRDefault="00000000">
      <w:r>
        <w:br w:type="page"/>
      </w:r>
    </w:p>
    <w:p w14:paraId="2D8E72C1" w14:textId="77777777" w:rsidR="003239FB" w:rsidRDefault="00000000">
      <w:r>
        <w:lastRenderedPageBreak/>
        <w:br w:type="page"/>
      </w:r>
    </w:p>
    <w:p w14:paraId="4CD5234A" w14:textId="77777777" w:rsidR="003239FB" w:rsidRDefault="00000000">
      <w:pPr>
        <w:rPr>
          <w:lang w:eastAsia="zh-CN"/>
        </w:rPr>
      </w:pPr>
      <w:r>
        <w:rPr>
          <w:lang w:eastAsia="zh-CN"/>
        </w:rPr>
        <w:lastRenderedPageBreak/>
        <w:t>5.2  </w:t>
      </w:r>
      <w:r>
        <w:rPr>
          <w:lang w:eastAsia="zh-CN"/>
        </w:rPr>
        <w:t>隔声标准</w:t>
      </w:r>
    </w:p>
    <w:p w14:paraId="27B7AB2C" w14:textId="77777777" w:rsidR="003239FB" w:rsidRDefault="00000000">
      <w:pPr>
        <w:rPr>
          <w:lang w:eastAsia="zh-CN"/>
        </w:rPr>
      </w:pPr>
      <w:r>
        <w:rPr>
          <w:lang w:eastAsia="zh-CN"/>
        </w:rPr>
        <w:t>5.2.1  </w:t>
      </w:r>
      <w:r>
        <w:rPr>
          <w:lang w:eastAsia="zh-CN"/>
        </w:rPr>
        <w:t>教学用房隔墙、楼板的空气声隔声性能，应符合表</w:t>
      </w:r>
      <w:r>
        <w:rPr>
          <w:lang w:eastAsia="zh-CN"/>
        </w:rPr>
        <w:t>5.2.1</w:t>
      </w:r>
      <w:r>
        <w:rPr>
          <w:lang w:eastAsia="zh-CN"/>
        </w:rPr>
        <w:t>的规定。</w:t>
      </w:r>
    </w:p>
    <w:p w14:paraId="232A0062" w14:textId="682247BB" w:rsidR="00886644" w:rsidRDefault="00886644">
      <w:pPr>
        <w:rPr>
          <w:rFonts w:hint="eastAsia"/>
          <w:lang w:eastAsia="zh-CN"/>
        </w:rPr>
      </w:pPr>
      <w:r w:rsidRPr="00886644">
        <w:rPr>
          <w:rFonts w:hint="eastAsia"/>
          <w:lang w:eastAsia="zh-CN"/>
        </w:rPr>
        <w:t>表</w:t>
      </w:r>
      <w:r w:rsidRPr="00886644">
        <w:rPr>
          <w:rFonts w:hint="eastAsia"/>
          <w:lang w:eastAsia="zh-CN"/>
        </w:rPr>
        <w:t xml:space="preserve">5.2.1 </w:t>
      </w:r>
      <w:r w:rsidRPr="00886644">
        <w:rPr>
          <w:rFonts w:hint="eastAsia"/>
          <w:lang w:eastAsia="zh-CN"/>
        </w:rPr>
        <w:t>教学用房隔墙、楼板的空气声隔声标准</w:t>
      </w:r>
    </w:p>
    <w:p w14:paraId="4C2E6FEE" w14:textId="77777777" w:rsidR="003239FB" w:rsidRDefault="003239FB">
      <w:pPr>
        <w:rPr>
          <w:lang w:eastAsia="zh-CN"/>
        </w:rPr>
      </w:pPr>
    </w:p>
    <w:p w14:paraId="2C88D91A" w14:textId="77777777" w:rsidR="003239FB" w:rsidRDefault="00000000">
      <w:r>
        <w:rPr>
          <w:noProof/>
        </w:rPr>
        <w:drawing>
          <wp:inline distT="0" distB="0" distL="0" distR="0" wp14:anchorId="238A15E2" wp14:editId="037650ED">
            <wp:extent cx="5080000" cy="32979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6_f3671bbe552b41cfbdb111b29978f2c5.jpg"/>
                    <pic:cNvPicPr/>
                  </pic:nvPicPr>
                  <pic:blipFill>
                    <a:blip r:embed="rId18"/>
                    <a:stretch>
                      <a:fillRect/>
                    </a:stretch>
                  </pic:blipFill>
                  <pic:spPr>
                    <a:xfrm>
                      <a:off x="0" y="0"/>
                      <a:ext cx="5080000" cy="3297903"/>
                    </a:xfrm>
                    <a:prstGeom prst="rect">
                      <a:avLst/>
                    </a:prstGeom>
                  </pic:spPr>
                </pic:pic>
              </a:graphicData>
            </a:graphic>
          </wp:inline>
        </w:drawing>
      </w:r>
    </w:p>
    <w:p w14:paraId="18FD738B" w14:textId="77777777" w:rsidR="003239FB" w:rsidRDefault="00000000">
      <w:pPr>
        <w:rPr>
          <w:lang w:eastAsia="zh-CN"/>
        </w:rPr>
      </w:pPr>
      <w:r>
        <w:rPr>
          <w:lang w:eastAsia="zh-CN"/>
        </w:rPr>
        <w:t>5.2.2  </w:t>
      </w:r>
      <w:r>
        <w:rPr>
          <w:lang w:eastAsia="zh-CN"/>
        </w:rPr>
        <w:t>教学用房与相邻房间之间的空气声隔声性能，应符合表</w:t>
      </w:r>
      <w:r>
        <w:rPr>
          <w:lang w:eastAsia="zh-CN"/>
        </w:rPr>
        <w:t>5.2.2</w:t>
      </w:r>
      <w:r>
        <w:rPr>
          <w:lang w:eastAsia="zh-CN"/>
        </w:rPr>
        <w:t>的规定。</w:t>
      </w:r>
    </w:p>
    <w:p w14:paraId="4E465EB5" w14:textId="7BD9B20E" w:rsidR="003239FB" w:rsidRDefault="00886644">
      <w:pPr>
        <w:rPr>
          <w:lang w:eastAsia="zh-CN"/>
        </w:rPr>
      </w:pPr>
      <w:r w:rsidRPr="00886644">
        <w:rPr>
          <w:rFonts w:hint="eastAsia"/>
          <w:lang w:eastAsia="zh-CN"/>
        </w:rPr>
        <w:t>表</w:t>
      </w:r>
      <w:r w:rsidRPr="00886644">
        <w:rPr>
          <w:rFonts w:hint="eastAsia"/>
          <w:lang w:eastAsia="zh-CN"/>
        </w:rPr>
        <w:t xml:space="preserve">5.2.2 </w:t>
      </w:r>
      <w:r w:rsidRPr="00886644">
        <w:rPr>
          <w:rFonts w:hint="eastAsia"/>
          <w:lang w:eastAsia="zh-CN"/>
        </w:rPr>
        <w:t>教学用房与相邻房间之间的空气声隔声标准</w:t>
      </w:r>
    </w:p>
    <w:p w14:paraId="7CAC1CF8" w14:textId="77777777" w:rsidR="003239FB" w:rsidRDefault="00000000">
      <w:r>
        <w:rPr>
          <w:noProof/>
        </w:rPr>
        <w:lastRenderedPageBreak/>
        <w:drawing>
          <wp:inline distT="0" distB="0" distL="0" distR="0" wp14:anchorId="6D0B550F" wp14:editId="66CB0CCB">
            <wp:extent cx="5080000" cy="3236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7_031952763a1b48628779d864c9622a05.jpg"/>
                    <pic:cNvPicPr/>
                  </pic:nvPicPr>
                  <pic:blipFill>
                    <a:blip r:embed="rId19"/>
                    <a:stretch>
                      <a:fillRect/>
                    </a:stretch>
                  </pic:blipFill>
                  <pic:spPr>
                    <a:xfrm>
                      <a:off x="0" y="0"/>
                      <a:ext cx="5080000" cy="3236080"/>
                    </a:xfrm>
                    <a:prstGeom prst="rect">
                      <a:avLst/>
                    </a:prstGeom>
                  </pic:spPr>
                </pic:pic>
              </a:graphicData>
            </a:graphic>
          </wp:inline>
        </w:drawing>
      </w:r>
    </w:p>
    <w:p w14:paraId="71E0406A" w14:textId="77777777" w:rsidR="003239FB" w:rsidRDefault="00000000">
      <w:pPr>
        <w:rPr>
          <w:lang w:eastAsia="zh-CN"/>
        </w:rPr>
      </w:pPr>
      <w:r>
        <w:rPr>
          <w:lang w:eastAsia="zh-CN"/>
        </w:rPr>
        <w:t>5.2.3  </w:t>
      </w:r>
      <w:r>
        <w:rPr>
          <w:lang w:eastAsia="zh-CN"/>
        </w:rPr>
        <w:t>教学用房的外墙、外窗和门的空气声隔声性能，应符合表</w:t>
      </w:r>
      <w:r>
        <w:rPr>
          <w:lang w:eastAsia="zh-CN"/>
        </w:rPr>
        <w:t>5.2.3</w:t>
      </w:r>
      <w:r>
        <w:rPr>
          <w:lang w:eastAsia="zh-CN"/>
        </w:rPr>
        <w:t>的规定。</w:t>
      </w:r>
    </w:p>
    <w:p w14:paraId="6F6A792E" w14:textId="792F2890" w:rsidR="00886644" w:rsidRDefault="00886644">
      <w:pPr>
        <w:rPr>
          <w:rFonts w:hint="eastAsia"/>
          <w:lang w:eastAsia="zh-CN"/>
        </w:rPr>
      </w:pPr>
      <w:r w:rsidRPr="00886644">
        <w:rPr>
          <w:rFonts w:hint="eastAsia"/>
          <w:lang w:eastAsia="zh-CN"/>
        </w:rPr>
        <w:t>表</w:t>
      </w:r>
      <w:r w:rsidRPr="00886644">
        <w:rPr>
          <w:rFonts w:hint="eastAsia"/>
          <w:lang w:eastAsia="zh-CN"/>
        </w:rPr>
        <w:t xml:space="preserve">5.2.3 </w:t>
      </w:r>
      <w:r w:rsidRPr="00886644">
        <w:rPr>
          <w:rFonts w:hint="eastAsia"/>
          <w:lang w:eastAsia="zh-CN"/>
        </w:rPr>
        <w:t>外墙、外窗和门的空气声隔声标准</w:t>
      </w:r>
    </w:p>
    <w:p w14:paraId="4314191F" w14:textId="77777777" w:rsidR="003239FB" w:rsidRDefault="003239FB">
      <w:pPr>
        <w:rPr>
          <w:lang w:eastAsia="zh-CN"/>
        </w:rPr>
      </w:pPr>
    </w:p>
    <w:p w14:paraId="7514826A" w14:textId="77777777" w:rsidR="003239FB" w:rsidRDefault="00000000">
      <w:r>
        <w:rPr>
          <w:noProof/>
        </w:rPr>
        <w:drawing>
          <wp:inline distT="0" distB="0" distL="0" distR="0" wp14:anchorId="16B6BAC4" wp14:editId="7B279DB5">
            <wp:extent cx="5080000" cy="3284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8_3a71f0f08bdc4f779c4216b20526465b.jpg"/>
                    <pic:cNvPicPr/>
                  </pic:nvPicPr>
                  <pic:blipFill>
                    <a:blip r:embed="rId20"/>
                    <a:stretch>
                      <a:fillRect/>
                    </a:stretch>
                  </pic:blipFill>
                  <pic:spPr>
                    <a:xfrm>
                      <a:off x="0" y="0"/>
                      <a:ext cx="5080000" cy="3284040"/>
                    </a:xfrm>
                    <a:prstGeom prst="rect">
                      <a:avLst/>
                    </a:prstGeom>
                  </pic:spPr>
                </pic:pic>
              </a:graphicData>
            </a:graphic>
          </wp:inline>
        </w:drawing>
      </w:r>
    </w:p>
    <w:p w14:paraId="2EDC19A4" w14:textId="77777777" w:rsidR="003239FB" w:rsidRDefault="00000000">
      <w:pPr>
        <w:rPr>
          <w:lang w:eastAsia="zh-CN"/>
        </w:rPr>
      </w:pPr>
      <w:r>
        <w:rPr>
          <w:lang w:eastAsia="zh-CN"/>
        </w:rPr>
        <w:t>5.2.4  </w:t>
      </w:r>
      <w:r>
        <w:rPr>
          <w:lang w:eastAsia="zh-CN"/>
        </w:rPr>
        <w:t>教学用房楼板的撞击声隔声性能，应符合表</w:t>
      </w:r>
      <w:r>
        <w:rPr>
          <w:lang w:eastAsia="zh-CN"/>
        </w:rPr>
        <w:t>5.2.4</w:t>
      </w:r>
      <w:r>
        <w:rPr>
          <w:lang w:eastAsia="zh-CN"/>
        </w:rPr>
        <w:t>的规定。</w:t>
      </w:r>
    </w:p>
    <w:p w14:paraId="4CD0693E" w14:textId="77777777" w:rsidR="003239FB" w:rsidRDefault="00000000">
      <w:pPr>
        <w:rPr>
          <w:lang w:eastAsia="zh-CN"/>
        </w:rPr>
      </w:pPr>
      <w:r>
        <w:rPr>
          <w:lang w:eastAsia="zh-CN"/>
        </w:rPr>
        <w:lastRenderedPageBreak/>
        <w:t>表</w:t>
      </w:r>
      <w:r>
        <w:rPr>
          <w:lang w:eastAsia="zh-CN"/>
        </w:rPr>
        <w:t>5.2.4 </w:t>
      </w:r>
      <w:r>
        <w:rPr>
          <w:lang w:eastAsia="zh-CN"/>
        </w:rPr>
        <w:t>教学用房楼板的撞击声隔声标准</w:t>
      </w:r>
    </w:p>
    <w:p w14:paraId="72623FFE" w14:textId="77777777" w:rsidR="003239FB" w:rsidRDefault="003239FB">
      <w:pPr>
        <w:rPr>
          <w:lang w:eastAsia="zh-CN"/>
        </w:rPr>
      </w:pPr>
    </w:p>
    <w:p w14:paraId="3E3DF6A0" w14:textId="77777777" w:rsidR="003239FB" w:rsidRDefault="00000000">
      <w:r>
        <w:rPr>
          <w:noProof/>
        </w:rPr>
        <w:drawing>
          <wp:inline distT="0" distB="0" distL="0" distR="0" wp14:anchorId="39DA24E9" wp14:editId="00C6D7BD">
            <wp:extent cx="5080000" cy="36518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69_d5fc758913334033bb59f3b072763372.jpg"/>
                    <pic:cNvPicPr/>
                  </pic:nvPicPr>
                  <pic:blipFill>
                    <a:blip r:embed="rId21"/>
                    <a:stretch>
                      <a:fillRect/>
                    </a:stretch>
                  </pic:blipFill>
                  <pic:spPr>
                    <a:xfrm>
                      <a:off x="0" y="0"/>
                      <a:ext cx="5080000" cy="3651888"/>
                    </a:xfrm>
                    <a:prstGeom prst="rect">
                      <a:avLst/>
                    </a:prstGeom>
                  </pic:spPr>
                </pic:pic>
              </a:graphicData>
            </a:graphic>
          </wp:inline>
        </w:drawing>
      </w:r>
    </w:p>
    <w:p w14:paraId="6A2B1BA2" w14:textId="77777777" w:rsidR="003239FB" w:rsidRDefault="00000000">
      <w:r>
        <w:br w:type="page"/>
      </w:r>
    </w:p>
    <w:p w14:paraId="12D008F2" w14:textId="77777777" w:rsidR="003239FB" w:rsidRDefault="00000000">
      <w:pPr>
        <w:rPr>
          <w:lang w:eastAsia="zh-CN"/>
        </w:rPr>
      </w:pPr>
      <w:r>
        <w:rPr>
          <w:lang w:eastAsia="zh-CN"/>
        </w:rPr>
        <w:lastRenderedPageBreak/>
        <w:t>5.3  </w:t>
      </w:r>
      <w:r>
        <w:rPr>
          <w:lang w:eastAsia="zh-CN"/>
        </w:rPr>
        <w:t>隔声减噪设计</w:t>
      </w:r>
    </w:p>
    <w:p w14:paraId="51F3DF64" w14:textId="77777777" w:rsidR="003239FB" w:rsidRDefault="00000000">
      <w:pPr>
        <w:rPr>
          <w:lang w:eastAsia="zh-CN"/>
        </w:rPr>
      </w:pPr>
      <w:r>
        <w:rPr>
          <w:lang w:eastAsia="zh-CN"/>
        </w:rPr>
        <w:t>5.3.1  </w:t>
      </w:r>
      <w:r>
        <w:rPr>
          <w:lang w:eastAsia="zh-CN"/>
        </w:rPr>
        <w:t>位于交通干线旁的学校建筑，宜将运动场沿干道布置，作为噪声隔离带。产生噪声的固定设施与教学楼之间，应设足够距离的噪声隔离带。当教室有门窗面对运动场时，教室外墙至运动场的距离不应小于</w:t>
      </w:r>
      <w:r>
        <w:rPr>
          <w:lang w:eastAsia="zh-CN"/>
        </w:rPr>
        <w:t>25m</w:t>
      </w:r>
      <w:r>
        <w:rPr>
          <w:lang w:eastAsia="zh-CN"/>
        </w:rPr>
        <w:t>。</w:t>
      </w:r>
    </w:p>
    <w:p w14:paraId="13CDD101" w14:textId="77777777" w:rsidR="003239FB" w:rsidRDefault="00000000">
      <w:pPr>
        <w:rPr>
          <w:lang w:eastAsia="zh-CN"/>
        </w:rPr>
      </w:pPr>
      <w:r>
        <w:rPr>
          <w:lang w:eastAsia="zh-CN"/>
        </w:rPr>
        <w:t>5.3.2  </w:t>
      </w:r>
      <w:r>
        <w:rPr>
          <w:lang w:eastAsia="zh-CN"/>
        </w:rPr>
        <w:t>教学楼内不应设置发出强烈噪声或振动的机械设备，其他可能产生噪声和振动的设备应尽量远离教学用房，并采取有效的隔声、隔振措施。</w:t>
      </w:r>
    </w:p>
    <w:p w14:paraId="59D7C663" w14:textId="77777777" w:rsidR="003239FB" w:rsidRDefault="00000000">
      <w:pPr>
        <w:rPr>
          <w:lang w:eastAsia="zh-CN"/>
        </w:rPr>
      </w:pPr>
      <w:r>
        <w:rPr>
          <w:lang w:eastAsia="zh-CN"/>
        </w:rPr>
        <w:t>5.3.3  </w:t>
      </w:r>
      <w:r>
        <w:rPr>
          <w:lang w:eastAsia="zh-CN"/>
        </w:rPr>
        <w:t>教学楼内的封闭走廊、门厅及楼梯间的顶棚，在条件允许时宜设置降噪系数</w:t>
      </w:r>
      <w:r>
        <w:rPr>
          <w:lang w:eastAsia="zh-CN"/>
        </w:rPr>
        <w:t>(NRC)</w:t>
      </w:r>
      <w:r>
        <w:rPr>
          <w:lang w:eastAsia="zh-CN"/>
        </w:rPr>
        <w:t>不低于</w:t>
      </w:r>
      <w:r>
        <w:rPr>
          <w:lang w:eastAsia="zh-CN"/>
        </w:rPr>
        <w:t>0.40</w:t>
      </w:r>
      <w:r>
        <w:rPr>
          <w:lang w:eastAsia="zh-CN"/>
        </w:rPr>
        <w:t>的吸声材料。</w:t>
      </w:r>
    </w:p>
    <w:p w14:paraId="45E2B88E" w14:textId="77777777" w:rsidR="003239FB" w:rsidRDefault="00000000">
      <w:pPr>
        <w:rPr>
          <w:lang w:eastAsia="zh-CN"/>
        </w:rPr>
      </w:pPr>
      <w:r>
        <w:rPr>
          <w:lang w:eastAsia="zh-CN"/>
        </w:rPr>
        <w:t>5.3.4  </w:t>
      </w:r>
      <w:r>
        <w:rPr>
          <w:lang w:eastAsia="zh-CN"/>
        </w:rPr>
        <w:t>各类教室内宜控制混响时间，避免不利反射声，提高语言清晰度。各类教室空场</w:t>
      </w:r>
      <w:r>
        <w:rPr>
          <w:lang w:eastAsia="zh-CN"/>
        </w:rPr>
        <w:t>500Hz</w:t>
      </w:r>
      <w:r>
        <w:rPr>
          <w:lang w:eastAsia="zh-CN"/>
        </w:rPr>
        <w:t>～</w:t>
      </w:r>
      <w:r>
        <w:rPr>
          <w:lang w:eastAsia="zh-CN"/>
        </w:rPr>
        <w:t>1000Hz</w:t>
      </w:r>
      <w:r>
        <w:rPr>
          <w:lang w:eastAsia="zh-CN"/>
        </w:rPr>
        <w:t>的混响时间应符合表</w:t>
      </w:r>
      <w:r>
        <w:rPr>
          <w:lang w:eastAsia="zh-CN"/>
        </w:rPr>
        <w:t>5.3.4</w:t>
      </w:r>
      <w:r>
        <w:rPr>
          <w:lang w:eastAsia="zh-CN"/>
        </w:rPr>
        <w:t>的规定。</w:t>
      </w:r>
    </w:p>
    <w:p w14:paraId="67818256" w14:textId="157AE257" w:rsidR="00886644" w:rsidRDefault="00886644">
      <w:pPr>
        <w:rPr>
          <w:rFonts w:hint="eastAsia"/>
          <w:lang w:eastAsia="zh-CN"/>
        </w:rPr>
      </w:pPr>
      <w:r w:rsidRPr="00886644">
        <w:rPr>
          <w:rFonts w:hint="eastAsia"/>
          <w:lang w:eastAsia="zh-CN"/>
        </w:rPr>
        <w:t>表</w:t>
      </w:r>
      <w:r w:rsidRPr="00886644">
        <w:rPr>
          <w:rFonts w:hint="eastAsia"/>
          <w:lang w:eastAsia="zh-CN"/>
        </w:rPr>
        <w:t xml:space="preserve">5.3.4 </w:t>
      </w:r>
      <w:r w:rsidRPr="00886644">
        <w:rPr>
          <w:rFonts w:hint="eastAsia"/>
          <w:lang w:eastAsia="zh-CN"/>
        </w:rPr>
        <w:t>各类教室空场</w:t>
      </w:r>
      <w:r w:rsidRPr="00886644">
        <w:rPr>
          <w:rFonts w:hint="eastAsia"/>
          <w:lang w:eastAsia="zh-CN"/>
        </w:rPr>
        <w:t>500Hz~1000Hz</w:t>
      </w:r>
      <w:r w:rsidRPr="00886644">
        <w:rPr>
          <w:rFonts w:hint="eastAsia"/>
          <w:lang w:eastAsia="zh-CN"/>
        </w:rPr>
        <w:t>的混响时间</w:t>
      </w:r>
    </w:p>
    <w:p w14:paraId="25CEEB57" w14:textId="77777777" w:rsidR="003239FB" w:rsidRDefault="003239FB">
      <w:pPr>
        <w:rPr>
          <w:lang w:eastAsia="zh-CN"/>
        </w:rPr>
      </w:pPr>
    </w:p>
    <w:p w14:paraId="0E273496" w14:textId="77777777" w:rsidR="003239FB" w:rsidRDefault="00000000">
      <w:r>
        <w:rPr>
          <w:noProof/>
        </w:rPr>
        <w:drawing>
          <wp:inline distT="0" distB="0" distL="0" distR="0" wp14:anchorId="674F2003" wp14:editId="618BEF53">
            <wp:extent cx="5080000" cy="35641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0_fb2ed4fe869c4ea1800e0e74ed44bd87.jpg"/>
                    <pic:cNvPicPr/>
                  </pic:nvPicPr>
                  <pic:blipFill>
                    <a:blip r:embed="rId22"/>
                    <a:stretch>
                      <a:fillRect/>
                    </a:stretch>
                  </pic:blipFill>
                  <pic:spPr>
                    <a:xfrm>
                      <a:off x="0" y="0"/>
                      <a:ext cx="5080000" cy="3564194"/>
                    </a:xfrm>
                    <a:prstGeom prst="rect">
                      <a:avLst/>
                    </a:prstGeom>
                  </pic:spPr>
                </pic:pic>
              </a:graphicData>
            </a:graphic>
          </wp:inline>
        </w:drawing>
      </w:r>
    </w:p>
    <w:p w14:paraId="11191904" w14:textId="77777777" w:rsidR="003239FB" w:rsidRDefault="003239FB"/>
    <w:p w14:paraId="0AE15C9D" w14:textId="77777777" w:rsidR="003239FB" w:rsidRDefault="00000000">
      <w:r>
        <w:rPr>
          <w:noProof/>
        </w:rPr>
        <w:drawing>
          <wp:inline distT="0" distB="0" distL="0" distR="0" wp14:anchorId="50693F75" wp14:editId="70B45274">
            <wp:extent cx="5080000" cy="5633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1_af131e371ed94a7088fbbb12615ecd45.jpg"/>
                    <pic:cNvPicPr/>
                  </pic:nvPicPr>
                  <pic:blipFill>
                    <a:blip r:embed="rId23"/>
                    <a:stretch>
                      <a:fillRect/>
                    </a:stretch>
                  </pic:blipFill>
                  <pic:spPr>
                    <a:xfrm>
                      <a:off x="0" y="0"/>
                      <a:ext cx="5080000" cy="563306"/>
                    </a:xfrm>
                    <a:prstGeom prst="rect">
                      <a:avLst/>
                    </a:prstGeom>
                  </pic:spPr>
                </pic:pic>
              </a:graphicData>
            </a:graphic>
          </wp:inline>
        </w:drawing>
      </w:r>
    </w:p>
    <w:p w14:paraId="02AAA252" w14:textId="77777777" w:rsidR="003239FB" w:rsidRDefault="00000000">
      <w:pPr>
        <w:rPr>
          <w:lang w:eastAsia="zh-CN"/>
        </w:rPr>
      </w:pPr>
      <w:r>
        <w:rPr>
          <w:lang w:eastAsia="zh-CN"/>
        </w:rPr>
        <w:lastRenderedPageBreak/>
        <w:t>5.3.5  </w:t>
      </w:r>
      <w:r>
        <w:rPr>
          <w:lang w:eastAsia="zh-CN"/>
        </w:rPr>
        <w:t>产生噪声的房间</w:t>
      </w:r>
      <w:r>
        <w:rPr>
          <w:lang w:eastAsia="zh-CN"/>
        </w:rPr>
        <w:t>(</w:t>
      </w:r>
      <w:r>
        <w:rPr>
          <w:lang w:eastAsia="zh-CN"/>
        </w:rPr>
        <w:t>音乐教室、舞蹈教室、琴房、健身房</w:t>
      </w:r>
      <w:r>
        <w:rPr>
          <w:lang w:eastAsia="zh-CN"/>
        </w:rPr>
        <w:t>)</w:t>
      </w:r>
      <w:r>
        <w:rPr>
          <w:lang w:eastAsia="zh-CN"/>
        </w:rPr>
        <w:t>与其他教学用房设于同一教学楼内时，应分区布置，并应采取有效的隔声和隔振措施。</w:t>
      </w:r>
    </w:p>
    <w:p w14:paraId="6721C880" w14:textId="77777777" w:rsidR="003239FB" w:rsidRDefault="00000000">
      <w:pPr>
        <w:rPr>
          <w:lang w:eastAsia="zh-CN"/>
        </w:rPr>
      </w:pPr>
      <w:r>
        <w:rPr>
          <w:lang w:eastAsia="zh-CN"/>
        </w:rPr>
        <w:br w:type="page"/>
      </w:r>
    </w:p>
    <w:p w14:paraId="1615D6DB" w14:textId="77777777" w:rsidR="003239FB" w:rsidRDefault="00000000">
      <w:pPr>
        <w:rPr>
          <w:lang w:eastAsia="zh-CN"/>
        </w:rPr>
      </w:pPr>
      <w:r>
        <w:rPr>
          <w:lang w:eastAsia="zh-CN"/>
        </w:rPr>
        <w:lastRenderedPageBreak/>
        <w:t>6  </w:t>
      </w:r>
      <w:r>
        <w:rPr>
          <w:lang w:eastAsia="zh-CN"/>
        </w:rPr>
        <w:t>医院建筑</w:t>
      </w:r>
    </w:p>
    <w:p w14:paraId="5EE05FCE" w14:textId="77777777" w:rsidR="003239FB" w:rsidRDefault="00000000">
      <w:pPr>
        <w:rPr>
          <w:lang w:eastAsia="zh-CN"/>
        </w:rPr>
      </w:pPr>
      <w:r>
        <w:rPr>
          <w:lang w:eastAsia="zh-CN"/>
        </w:rPr>
        <w:t>6.1  </w:t>
      </w:r>
      <w:r>
        <w:rPr>
          <w:lang w:eastAsia="zh-CN"/>
        </w:rPr>
        <w:t>允许噪声级</w:t>
      </w:r>
    </w:p>
    <w:p w14:paraId="60C85047" w14:textId="77777777" w:rsidR="003239FB" w:rsidRDefault="00000000">
      <w:pPr>
        <w:rPr>
          <w:lang w:eastAsia="zh-CN"/>
        </w:rPr>
      </w:pPr>
      <w:r>
        <w:rPr>
          <w:lang w:eastAsia="zh-CN"/>
        </w:rPr>
        <w:t>6.1.1  </w:t>
      </w:r>
      <w:r>
        <w:rPr>
          <w:lang w:eastAsia="zh-CN"/>
        </w:rPr>
        <w:t>医院主要房间内的噪声级，应符合表</w:t>
      </w:r>
      <w:r>
        <w:rPr>
          <w:lang w:eastAsia="zh-CN"/>
        </w:rPr>
        <w:t>6.1.1</w:t>
      </w:r>
      <w:r>
        <w:rPr>
          <w:lang w:eastAsia="zh-CN"/>
        </w:rPr>
        <w:t>的规定。</w:t>
      </w:r>
    </w:p>
    <w:p w14:paraId="787141F2" w14:textId="5B408E31" w:rsidR="00886644" w:rsidRDefault="00886644">
      <w:pPr>
        <w:rPr>
          <w:rFonts w:hint="eastAsia"/>
          <w:lang w:eastAsia="zh-CN"/>
        </w:rPr>
      </w:pPr>
      <w:r w:rsidRPr="00886644">
        <w:rPr>
          <w:rFonts w:hint="eastAsia"/>
          <w:lang w:eastAsia="zh-CN"/>
        </w:rPr>
        <w:t>表</w:t>
      </w:r>
      <w:r w:rsidRPr="00886644">
        <w:rPr>
          <w:rFonts w:hint="eastAsia"/>
          <w:lang w:eastAsia="zh-CN"/>
        </w:rPr>
        <w:t xml:space="preserve">6.1.1 </w:t>
      </w:r>
      <w:r w:rsidRPr="00886644">
        <w:rPr>
          <w:rFonts w:hint="eastAsia"/>
          <w:lang w:eastAsia="zh-CN"/>
        </w:rPr>
        <w:t>室内允许噪声级</w:t>
      </w:r>
    </w:p>
    <w:p w14:paraId="7FBCA9F4" w14:textId="77777777" w:rsidR="003239FB" w:rsidRDefault="003239FB">
      <w:pPr>
        <w:rPr>
          <w:lang w:eastAsia="zh-CN"/>
        </w:rPr>
      </w:pPr>
    </w:p>
    <w:p w14:paraId="03D0E0A4" w14:textId="77777777" w:rsidR="003239FB" w:rsidRDefault="00000000">
      <w:r>
        <w:rPr>
          <w:noProof/>
        </w:rPr>
        <w:drawing>
          <wp:inline distT="0" distB="0" distL="0" distR="0" wp14:anchorId="50CC1C02" wp14:editId="415B59E9">
            <wp:extent cx="5080000" cy="4821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3_c51f42ad3e3a4f30bc13783c42ea494f.jpg"/>
                    <pic:cNvPicPr/>
                  </pic:nvPicPr>
                  <pic:blipFill>
                    <a:blip r:embed="rId24"/>
                    <a:stretch>
                      <a:fillRect/>
                    </a:stretch>
                  </pic:blipFill>
                  <pic:spPr>
                    <a:xfrm>
                      <a:off x="0" y="0"/>
                      <a:ext cx="5080000" cy="4821851"/>
                    </a:xfrm>
                    <a:prstGeom prst="rect">
                      <a:avLst/>
                    </a:prstGeom>
                  </pic:spPr>
                </pic:pic>
              </a:graphicData>
            </a:graphic>
          </wp:inline>
        </w:drawing>
      </w:r>
    </w:p>
    <w:p w14:paraId="7F46B5BC" w14:textId="77777777" w:rsidR="003239FB" w:rsidRDefault="00000000">
      <w:r>
        <w:br w:type="page"/>
      </w:r>
    </w:p>
    <w:p w14:paraId="56B6FC69" w14:textId="77777777" w:rsidR="003239FB" w:rsidRDefault="00000000">
      <w:r>
        <w:lastRenderedPageBreak/>
        <w:br w:type="page"/>
      </w:r>
    </w:p>
    <w:p w14:paraId="44FE1F96" w14:textId="77777777" w:rsidR="003239FB" w:rsidRDefault="00000000">
      <w:pPr>
        <w:rPr>
          <w:lang w:eastAsia="zh-CN"/>
        </w:rPr>
      </w:pPr>
      <w:r>
        <w:rPr>
          <w:lang w:eastAsia="zh-CN"/>
        </w:rPr>
        <w:lastRenderedPageBreak/>
        <w:t>6.2  </w:t>
      </w:r>
      <w:r>
        <w:rPr>
          <w:lang w:eastAsia="zh-CN"/>
        </w:rPr>
        <w:t>隔声标准</w:t>
      </w:r>
    </w:p>
    <w:p w14:paraId="640E965B" w14:textId="77777777" w:rsidR="003239FB" w:rsidRDefault="00000000">
      <w:pPr>
        <w:rPr>
          <w:lang w:eastAsia="zh-CN"/>
        </w:rPr>
      </w:pPr>
      <w:r>
        <w:rPr>
          <w:lang w:eastAsia="zh-CN"/>
        </w:rPr>
        <w:t>6.2.1  </w:t>
      </w:r>
      <w:r>
        <w:rPr>
          <w:lang w:eastAsia="zh-CN"/>
        </w:rPr>
        <w:t>医院各类房间隔墙、楼板的空气声隔声性能，应符合表</w:t>
      </w:r>
      <w:r>
        <w:rPr>
          <w:lang w:eastAsia="zh-CN"/>
        </w:rPr>
        <w:t>6.2.1</w:t>
      </w:r>
      <w:r>
        <w:rPr>
          <w:lang w:eastAsia="zh-CN"/>
        </w:rPr>
        <w:t>的规定。</w:t>
      </w:r>
    </w:p>
    <w:p w14:paraId="1EAB0B3C" w14:textId="11026538" w:rsidR="003239FB" w:rsidRDefault="00886644">
      <w:pPr>
        <w:rPr>
          <w:lang w:eastAsia="zh-CN"/>
        </w:rPr>
      </w:pPr>
      <w:r w:rsidRPr="00886644">
        <w:rPr>
          <w:rFonts w:hint="eastAsia"/>
          <w:lang w:eastAsia="zh-CN"/>
        </w:rPr>
        <w:t>表</w:t>
      </w:r>
      <w:r w:rsidRPr="00886644">
        <w:rPr>
          <w:rFonts w:hint="eastAsia"/>
          <w:lang w:eastAsia="zh-CN"/>
        </w:rPr>
        <w:t xml:space="preserve">6.2.1 </w:t>
      </w:r>
      <w:r w:rsidRPr="00886644">
        <w:rPr>
          <w:rFonts w:hint="eastAsia"/>
          <w:lang w:eastAsia="zh-CN"/>
        </w:rPr>
        <w:t>各类房间隔墙、楼板的空气声隔声标准</w:t>
      </w:r>
    </w:p>
    <w:p w14:paraId="22DABF09" w14:textId="77777777" w:rsidR="003239FB" w:rsidRDefault="00000000">
      <w:r>
        <w:rPr>
          <w:noProof/>
        </w:rPr>
        <w:drawing>
          <wp:inline distT="0" distB="0" distL="0" distR="0" wp14:anchorId="689509AC" wp14:editId="38A0F702">
            <wp:extent cx="5080000" cy="40967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4_98f619ea80b24eac97a0fb82d126e537.jpg"/>
                    <pic:cNvPicPr/>
                  </pic:nvPicPr>
                  <pic:blipFill>
                    <a:blip r:embed="rId25"/>
                    <a:stretch>
                      <a:fillRect/>
                    </a:stretch>
                  </pic:blipFill>
                  <pic:spPr>
                    <a:xfrm>
                      <a:off x="0" y="0"/>
                      <a:ext cx="5080000" cy="4096774"/>
                    </a:xfrm>
                    <a:prstGeom prst="rect">
                      <a:avLst/>
                    </a:prstGeom>
                  </pic:spPr>
                </pic:pic>
              </a:graphicData>
            </a:graphic>
          </wp:inline>
        </w:drawing>
      </w:r>
    </w:p>
    <w:p w14:paraId="3CDF85A0" w14:textId="77777777" w:rsidR="003239FB" w:rsidRDefault="00000000">
      <w:pPr>
        <w:rPr>
          <w:lang w:eastAsia="zh-CN"/>
        </w:rPr>
      </w:pPr>
      <w:r>
        <w:rPr>
          <w:lang w:eastAsia="zh-CN"/>
        </w:rPr>
        <w:t>6.2.2  </w:t>
      </w:r>
      <w:r>
        <w:rPr>
          <w:lang w:eastAsia="zh-CN"/>
        </w:rPr>
        <w:t>相邻房间之间的空气声隔声性能，应符合表</w:t>
      </w:r>
      <w:r>
        <w:rPr>
          <w:lang w:eastAsia="zh-CN"/>
        </w:rPr>
        <w:t>6.2.2</w:t>
      </w:r>
      <w:r>
        <w:rPr>
          <w:lang w:eastAsia="zh-CN"/>
        </w:rPr>
        <w:t>的规定。</w:t>
      </w:r>
    </w:p>
    <w:p w14:paraId="66161E4B" w14:textId="6914E584" w:rsidR="003239FB" w:rsidRDefault="00886644">
      <w:pPr>
        <w:rPr>
          <w:lang w:eastAsia="zh-CN"/>
        </w:rPr>
      </w:pPr>
      <w:r w:rsidRPr="00886644">
        <w:rPr>
          <w:rFonts w:hint="eastAsia"/>
          <w:lang w:eastAsia="zh-CN"/>
        </w:rPr>
        <w:t>表</w:t>
      </w:r>
      <w:r w:rsidRPr="00886644">
        <w:rPr>
          <w:rFonts w:hint="eastAsia"/>
          <w:lang w:eastAsia="zh-CN"/>
        </w:rPr>
        <w:t xml:space="preserve">6.2.2 </w:t>
      </w:r>
      <w:r w:rsidRPr="00886644">
        <w:rPr>
          <w:rFonts w:hint="eastAsia"/>
          <w:lang w:eastAsia="zh-CN"/>
        </w:rPr>
        <w:t>相邻房间之间的空气声隔声标准</w:t>
      </w:r>
    </w:p>
    <w:p w14:paraId="799514E9" w14:textId="77777777" w:rsidR="003239FB" w:rsidRDefault="00000000">
      <w:r>
        <w:rPr>
          <w:noProof/>
        </w:rPr>
        <w:lastRenderedPageBreak/>
        <w:drawing>
          <wp:inline distT="0" distB="0" distL="0" distR="0" wp14:anchorId="1230D44E" wp14:editId="764D803C">
            <wp:extent cx="5080000" cy="31267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5_bdb748c80c2d47dda14a5712ee25fe28.jpg"/>
                    <pic:cNvPicPr/>
                  </pic:nvPicPr>
                  <pic:blipFill>
                    <a:blip r:embed="rId26"/>
                    <a:stretch>
                      <a:fillRect/>
                    </a:stretch>
                  </pic:blipFill>
                  <pic:spPr>
                    <a:xfrm>
                      <a:off x="0" y="0"/>
                      <a:ext cx="5080000" cy="3126786"/>
                    </a:xfrm>
                    <a:prstGeom prst="rect">
                      <a:avLst/>
                    </a:prstGeom>
                  </pic:spPr>
                </pic:pic>
              </a:graphicData>
            </a:graphic>
          </wp:inline>
        </w:drawing>
      </w:r>
    </w:p>
    <w:p w14:paraId="67501D89" w14:textId="77777777" w:rsidR="003239FB" w:rsidRDefault="003239FB"/>
    <w:p w14:paraId="078A0A62" w14:textId="77777777" w:rsidR="003239FB" w:rsidRDefault="00000000">
      <w:r>
        <w:rPr>
          <w:noProof/>
        </w:rPr>
        <w:drawing>
          <wp:inline distT="0" distB="0" distL="0" distR="0" wp14:anchorId="163D7E14" wp14:editId="501A778B">
            <wp:extent cx="5080000" cy="161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6_f18b338524034d8e986d24f37f3727c7.jpg"/>
                    <pic:cNvPicPr/>
                  </pic:nvPicPr>
                  <pic:blipFill>
                    <a:blip r:embed="rId27"/>
                    <a:stretch>
                      <a:fillRect/>
                    </a:stretch>
                  </pic:blipFill>
                  <pic:spPr>
                    <a:xfrm>
                      <a:off x="0" y="0"/>
                      <a:ext cx="5080000" cy="1619710"/>
                    </a:xfrm>
                    <a:prstGeom prst="rect">
                      <a:avLst/>
                    </a:prstGeom>
                  </pic:spPr>
                </pic:pic>
              </a:graphicData>
            </a:graphic>
          </wp:inline>
        </w:drawing>
      </w:r>
    </w:p>
    <w:p w14:paraId="55BCFD82" w14:textId="77777777" w:rsidR="003239FB" w:rsidRDefault="00000000">
      <w:pPr>
        <w:rPr>
          <w:lang w:eastAsia="zh-CN"/>
        </w:rPr>
      </w:pPr>
      <w:r>
        <w:rPr>
          <w:lang w:eastAsia="zh-CN"/>
        </w:rPr>
        <w:t>6.2.3  </w:t>
      </w:r>
      <w:r>
        <w:rPr>
          <w:lang w:eastAsia="zh-CN"/>
        </w:rPr>
        <w:t>外墙、外窗和门的空气声隔声性能，应符合表</w:t>
      </w:r>
      <w:r>
        <w:rPr>
          <w:lang w:eastAsia="zh-CN"/>
        </w:rPr>
        <w:t>6.2.3</w:t>
      </w:r>
      <w:r>
        <w:rPr>
          <w:lang w:eastAsia="zh-CN"/>
        </w:rPr>
        <w:t>的规定。</w:t>
      </w:r>
    </w:p>
    <w:p w14:paraId="4E564F00" w14:textId="700C890F" w:rsidR="003239FB" w:rsidRDefault="00886644">
      <w:pPr>
        <w:rPr>
          <w:lang w:eastAsia="zh-CN"/>
        </w:rPr>
      </w:pPr>
      <w:r w:rsidRPr="00886644">
        <w:rPr>
          <w:rFonts w:hint="eastAsia"/>
          <w:lang w:eastAsia="zh-CN"/>
        </w:rPr>
        <w:t>表</w:t>
      </w:r>
      <w:r w:rsidRPr="00886644">
        <w:rPr>
          <w:rFonts w:hint="eastAsia"/>
          <w:lang w:eastAsia="zh-CN"/>
        </w:rPr>
        <w:t xml:space="preserve">6.2.3 </w:t>
      </w:r>
      <w:r w:rsidRPr="00886644">
        <w:rPr>
          <w:rFonts w:hint="eastAsia"/>
          <w:lang w:eastAsia="zh-CN"/>
        </w:rPr>
        <w:t>外墙、外窗和门的空气声隔声标准</w:t>
      </w:r>
    </w:p>
    <w:p w14:paraId="6021869E" w14:textId="77777777" w:rsidR="003239FB" w:rsidRDefault="00000000">
      <w:r>
        <w:rPr>
          <w:noProof/>
        </w:rPr>
        <w:drawing>
          <wp:inline distT="0" distB="0" distL="0" distR="0" wp14:anchorId="2268E4C4" wp14:editId="2D1D01CE">
            <wp:extent cx="5080000" cy="21643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7_b2c4ec9e1953451fa5ec11f4cef311a1.jpg"/>
                    <pic:cNvPicPr/>
                  </pic:nvPicPr>
                  <pic:blipFill>
                    <a:blip r:embed="rId28"/>
                    <a:stretch>
                      <a:fillRect/>
                    </a:stretch>
                  </pic:blipFill>
                  <pic:spPr>
                    <a:xfrm>
                      <a:off x="0" y="0"/>
                      <a:ext cx="5080000" cy="2164309"/>
                    </a:xfrm>
                    <a:prstGeom prst="rect">
                      <a:avLst/>
                    </a:prstGeom>
                  </pic:spPr>
                </pic:pic>
              </a:graphicData>
            </a:graphic>
          </wp:inline>
        </w:drawing>
      </w:r>
    </w:p>
    <w:p w14:paraId="01365084" w14:textId="77777777" w:rsidR="003239FB" w:rsidRDefault="00000000">
      <w:pPr>
        <w:rPr>
          <w:lang w:eastAsia="zh-CN"/>
        </w:rPr>
      </w:pPr>
      <w:r>
        <w:rPr>
          <w:lang w:eastAsia="zh-CN"/>
        </w:rPr>
        <w:lastRenderedPageBreak/>
        <w:t>6.2.4  </w:t>
      </w:r>
      <w:r>
        <w:rPr>
          <w:lang w:eastAsia="zh-CN"/>
        </w:rPr>
        <w:t>各类房间与上层房间之间楼板的撞击声隔声性能，应符合表</w:t>
      </w:r>
      <w:r>
        <w:rPr>
          <w:lang w:eastAsia="zh-CN"/>
        </w:rPr>
        <w:t>6.2.4</w:t>
      </w:r>
      <w:r>
        <w:rPr>
          <w:lang w:eastAsia="zh-CN"/>
        </w:rPr>
        <w:t>的规定。</w:t>
      </w:r>
    </w:p>
    <w:p w14:paraId="1BBB87C3" w14:textId="07CF4498" w:rsidR="003239FB" w:rsidRDefault="00886644">
      <w:pPr>
        <w:rPr>
          <w:lang w:eastAsia="zh-CN"/>
        </w:rPr>
      </w:pPr>
      <w:r w:rsidRPr="00886644">
        <w:rPr>
          <w:rFonts w:hint="eastAsia"/>
          <w:lang w:eastAsia="zh-CN"/>
        </w:rPr>
        <w:t>表</w:t>
      </w:r>
      <w:r w:rsidRPr="00886644">
        <w:rPr>
          <w:rFonts w:hint="eastAsia"/>
          <w:lang w:eastAsia="zh-CN"/>
        </w:rPr>
        <w:t>6.2.4</w:t>
      </w:r>
      <w:r w:rsidRPr="00886644">
        <w:rPr>
          <w:rFonts w:hint="eastAsia"/>
          <w:lang w:eastAsia="zh-CN"/>
        </w:rPr>
        <w:t>、各类房间与上层房间之间楼板的撞击声隔声标准</w:t>
      </w:r>
    </w:p>
    <w:p w14:paraId="0453F2FA" w14:textId="77777777" w:rsidR="003239FB" w:rsidRDefault="00000000">
      <w:r>
        <w:rPr>
          <w:noProof/>
        </w:rPr>
        <w:drawing>
          <wp:inline distT="0" distB="0" distL="0" distR="0" wp14:anchorId="4CDB0411" wp14:editId="0937DDEA">
            <wp:extent cx="5080000" cy="2646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78_1c14ae91c55a48b897361bd2313767fd.jpg"/>
                    <pic:cNvPicPr/>
                  </pic:nvPicPr>
                  <pic:blipFill>
                    <a:blip r:embed="rId29"/>
                    <a:stretch>
                      <a:fillRect/>
                    </a:stretch>
                  </pic:blipFill>
                  <pic:spPr>
                    <a:xfrm>
                      <a:off x="0" y="0"/>
                      <a:ext cx="5080000" cy="2646515"/>
                    </a:xfrm>
                    <a:prstGeom prst="rect">
                      <a:avLst/>
                    </a:prstGeom>
                  </pic:spPr>
                </pic:pic>
              </a:graphicData>
            </a:graphic>
          </wp:inline>
        </w:drawing>
      </w:r>
    </w:p>
    <w:p w14:paraId="239D031A" w14:textId="77777777" w:rsidR="003239FB" w:rsidRDefault="00000000">
      <w:r>
        <w:br w:type="page"/>
      </w:r>
    </w:p>
    <w:p w14:paraId="598CC6F6" w14:textId="77777777" w:rsidR="003239FB" w:rsidRDefault="00000000">
      <w:pPr>
        <w:rPr>
          <w:lang w:eastAsia="zh-CN"/>
        </w:rPr>
      </w:pPr>
      <w:r>
        <w:rPr>
          <w:lang w:eastAsia="zh-CN"/>
        </w:rPr>
        <w:lastRenderedPageBreak/>
        <w:t>6.3  </w:t>
      </w:r>
      <w:r>
        <w:rPr>
          <w:lang w:eastAsia="zh-CN"/>
        </w:rPr>
        <w:t>隔声减噪设计</w:t>
      </w:r>
    </w:p>
    <w:p w14:paraId="08B9AAA4" w14:textId="77777777" w:rsidR="003239FB" w:rsidRDefault="00000000">
      <w:pPr>
        <w:rPr>
          <w:lang w:eastAsia="zh-CN"/>
        </w:rPr>
      </w:pPr>
      <w:r>
        <w:rPr>
          <w:lang w:eastAsia="zh-CN"/>
        </w:rPr>
        <w:t>6.3.1  </w:t>
      </w:r>
      <w:r>
        <w:rPr>
          <w:lang w:eastAsia="zh-CN"/>
        </w:rPr>
        <w:t>医院建筑的总平面设计，应符合下列规定；</w:t>
      </w:r>
    </w:p>
    <w:p w14:paraId="55D41A83" w14:textId="77777777" w:rsidR="003239FB" w:rsidRDefault="00000000">
      <w:pPr>
        <w:rPr>
          <w:lang w:eastAsia="zh-CN"/>
        </w:rPr>
      </w:pPr>
      <w:r>
        <w:rPr>
          <w:lang w:eastAsia="zh-CN"/>
        </w:rPr>
        <w:t>1  </w:t>
      </w:r>
      <w:r>
        <w:rPr>
          <w:lang w:eastAsia="zh-CN"/>
        </w:rPr>
        <w:t>综合医院的总平面布置，应利用建筑物的隔声作用。门诊楼可沿交通干线布置，但与干线的距离应考虑防噪要求。病房楼应设在内院。若病房楼接近交通干线，室内噪声级不符合标准规定时，病房不应设于临街一侧，否则应采取相应的隔声降噪处理措施</w:t>
      </w:r>
      <w:r>
        <w:rPr>
          <w:lang w:eastAsia="zh-CN"/>
        </w:rPr>
        <w:t>(</w:t>
      </w:r>
      <w:r>
        <w:rPr>
          <w:lang w:eastAsia="zh-CN"/>
        </w:rPr>
        <w:t>如临街布置公共走廊等</w:t>
      </w:r>
      <w:r>
        <w:rPr>
          <w:lang w:eastAsia="zh-CN"/>
        </w:rPr>
        <w:t>)</w:t>
      </w:r>
      <w:r>
        <w:rPr>
          <w:lang w:eastAsia="zh-CN"/>
        </w:rPr>
        <w:t>；</w:t>
      </w:r>
    </w:p>
    <w:p w14:paraId="4509F1A0" w14:textId="77777777" w:rsidR="003239FB" w:rsidRDefault="00000000">
      <w:pPr>
        <w:rPr>
          <w:lang w:eastAsia="zh-CN"/>
        </w:rPr>
      </w:pPr>
      <w:r>
        <w:rPr>
          <w:lang w:eastAsia="zh-CN"/>
        </w:rPr>
        <w:t>2  </w:t>
      </w:r>
      <w:r>
        <w:rPr>
          <w:lang w:eastAsia="zh-CN"/>
        </w:rPr>
        <w:t>综合医院的医用气体站、冷冻机房、柴油发电机房等设备用房如设在病房大楼内时，应自成一区。</w:t>
      </w:r>
    </w:p>
    <w:p w14:paraId="29875F64" w14:textId="77777777" w:rsidR="003239FB" w:rsidRDefault="00000000">
      <w:pPr>
        <w:rPr>
          <w:lang w:eastAsia="zh-CN"/>
        </w:rPr>
      </w:pPr>
      <w:r>
        <w:rPr>
          <w:lang w:eastAsia="zh-CN"/>
        </w:rPr>
        <w:t>6.3.2  </w:t>
      </w:r>
      <w:r>
        <w:rPr>
          <w:lang w:eastAsia="zh-CN"/>
        </w:rPr>
        <w:t>临近交通干线的病房楼，在满足本规范表</w:t>
      </w:r>
      <w:r>
        <w:rPr>
          <w:lang w:eastAsia="zh-CN"/>
        </w:rPr>
        <w:t>6.2.3</w:t>
      </w:r>
      <w:r>
        <w:rPr>
          <w:lang w:eastAsia="zh-CN"/>
        </w:rPr>
        <w:t>的基础上，还应根据室外环境噪声状况及本规范第</w:t>
      </w:r>
      <w:r>
        <w:rPr>
          <w:lang w:eastAsia="zh-CN"/>
        </w:rPr>
        <w:t>6.1.1</w:t>
      </w:r>
      <w:r>
        <w:rPr>
          <w:lang w:eastAsia="zh-CN"/>
        </w:rPr>
        <w:t>条规定的室内允许噪声级，设计具有相应隔声性能的建筑围护结构</w:t>
      </w:r>
      <w:r>
        <w:rPr>
          <w:lang w:eastAsia="zh-CN"/>
        </w:rPr>
        <w:t>(</w:t>
      </w:r>
      <w:r>
        <w:rPr>
          <w:lang w:eastAsia="zh-CN"/>
        </w:rPr>
        <w:t>包括墙体、窗、门等构件</w:t>
      </w:r>
      <w:r>
        <w:rPr>
          <w:lang w:eastAsia="zh-CN"/>
        </w:rPr>
        <w:t>)</w:t>
      </w:r>
      <w:r>
        <w:rPr>
          <w:lang w:eastAsia="zh-CN"/>
        </w:rPr>
        <w:t>。</w:t>
      </w:r>
    </w:p>
    <w:p w14:paraId="4963581E" w14:textId="77777777" w:rsidR="003239FB" w:rsidRDefault="00000000">
      <w:pPr>
        <w:rPr>
          <w:lang w:eastAsia="zh-CN"/>
        </w:rPr>
      </w:pPr>
      <w:r>
        <w:rPr>
          <w:lang w:eastAsia="zh-CN"/>
        </w:rPr>
        <w:t>6.3.3  </w:t>
      </w:r>
      <w:r>
        <w:rPr>
          <w:lang w:eastAsia="zh-CN"/>
        </w:rPr>
        <w:t>体外震波碎石室、核磁共振检查室不得与要求安静的房间毗邻，并应对其围护结构采取隔声和隔振措施。</w:t>
      </w:r>
    </w:p>
    <w:p w14:paraId="03385A1C" w14:textId="77777777" w:rsidR="003239FB" w:rsidRDefault="00000000">
      <w:pPr>
        <w:rPr>
          <w:lang w:eastAsia="zh-CN"/>
        </w:rPr>
      </w:pPr>
      <w:r>
        <w:rPr>
          <w:lang w:eastAsia="zh-CN"/>
        </w:rPr>
        <w:t>6.3.4  </w:t>
      </w:r>
      <w:r>
        <w:rPr>
          <w:lang w:eastAsia="zh-CN"/>
        </w:rPr>
        <w:t>病房、医护人员休息室等要求安静房间的邻室及其上、下层楼板或屋面，不应设置噪声、振动较大的设备。当设计上难于避免时，应采取有效的噪声与振动控制措施。</w:t>
      </w:r>
    </w:p>
    <w:p w14:paraId="23E5842B" w14:textId="77777777" w:rsidR="003239FB" w:rsidRDefault="00000000">
      <w:pPr>
        <w:rPr>
          <w:lang w:eastAsia="zh-CN"/>
        </w:rPr>
      </w:pPr>
      <w:r>
        <w:rPr>
          <w:lang w:eastAsia="zh-CN"/>
        </w:rPr>
        <w:t>6.3.5  </w:t>
      </w:r>
      <w:r>
        <w:rPr>
          <w:lang w:eastAsia="zh-CN"/>
        </w:rPr>
        <w:t>医生休息室应布置于医生专用区或设置门斗，避免护士站、公共走廊等公共空间人员活动噪声对医生休息室的干扰。</w:t>
      </w:r>
    </w:p>
    <w:p w14:paraId="370C2E9B" w14:textId="77777777" w:rsidR="003239FB" w:rsidRDefault="00000000">
      <w:pPr>
        <w:rPr>
          <w:lang w:eastAsia="zh-CN"/>
        </w:rPr>
      </w:pPr>
      <w:r>
        <w:rPr>
          <w:lang w:eastAsia="zh-CN"/>
        </w:rPr>
        <w:t>6.3.6  </w:t>
      </w:r>
      <w:r>
        <w:rPr>
          <w:lang w:eastAsia="zh-CN"/>
        </w:rPr>
        <w:t>对于病房之间的隔墙，当嵌入墙体的医疗带及其他配套设施造成墙体损伤并使隔墙的隔声性能降低时，应采取有效的隔声构造措施，并应符合本规范表</w:t>
      </w:r>
      <w:r>
        <w:rPr>
          <w:lang w:eastAsia="zh-CN"/>
        </w:rPr>
        <w:t>6.2.1</w:t>
      </w:r>
      <w:r>
        <w:rPr>
          <w:lang w:eastAsia="zh-CN"/>
        </w:rPr>
        <w:t>、表</w:t>
      </w:r>
      <w:r>
        <w:rPr>
          <w:lang w:eastAsia="zh-CN"/>
        </w:rPr>
        <w:t>6.2.2</w:t>
      </w:r>
      <w:r>
        <w:rPr>
          <w:lang w:eastAsia="zh-CN"/>
        </w:rPr>
        <w:t>的规定。</w:t>
      </w:r>
    </w:p>
    <w:p w14:paraId="6964B7A3" w14:textId="77777777" w:rsidR="003239FB" w:rsidRDefault="00000000">
      <w:pPr>
        <w:rPr>
          <w:lang w:eastAsia="zh-CN"/>
        </w:rPr>
      </w:pPr>
      <w:r>
        <w:rPr>
          <w:lang w:eastAsia="zh-CN"/>
        </w:rPr>
        <w:t>6.3.7  </w:t>
      </w:r>
      <w:r>
        <w:rPr>
          <w:lang w:eastAsia="zh-CN"/>
        </w:rPr>
        <w:t>穿过病房围护结构的管道周围的缝隙，应密封。病房的观察窗，宜采用固定窗。病房楼内的污物井道、电梯井道不得毗邻病房等要求安静的房间。</w:t>
      </w:r>
    </w:p>
    <w:p w14:paraId="57E5E56B" w14:textId="77777777" w:rsidR="003239FB" w:rsidRDefault="00000000">
      <w:pPr>
        <w:rPr>
          <w:lang w:eastAsia="zh-CN"/>
        </w:rPr>
      </w:pPr>
      <w:r>
        <w:rPr>
          <w:lang w:eastAsia="zh-CN"/>
        </w:rPr>
        <w:t>6.3.8  </w:t>
      </w:r>
      <w:r>
        <w:rPr>
          <w:lang w:eastAsia="zh-CN"/>
        </w:rPr>
        <w:t>入口大厅、挂号大厅、候药厅及分科候诊厅</w:t>
      </w:r>
      <w:r>
        <w:rPr>
          <w:lang w:eastAsia="zh-CN"/>
        </w:rPr>
        <w:t>(</w:t>
      </w:r>
      <w:r>
        <w:rPr>
          <w:lang w:eastAsia="zh-CN"/>
        </w:rPr>
        <w:t>室</w:t>
      </w:r>
      <w:r>
        <w:rPr>
          <w:lang w:eastAsia="zh-CN"/>
        </w:rPr>
        <w:t>)</w:t>
      </w:r>
      <w:r>
        <w:rPr>
          <w:lang w:eastAsia="zh-CN"/>
        </w:rPr>
        <w:t>内，应采取吸声处理措施；其室内</w:t>
      </w:r>
      <w:r>
        <w:rPr>
          <w:lang w:eastAsia="zh-CN"/>
        </w:rPr>
        <w:t>500Hz</w:t>
      </w:r>
      <w:r>
        <w:rPr>
          <w:lang w:eastAsia="zh-CN"/>
        </w:rPr>
        <w:t>～</w:t>
      </w:r>
      <w:r>
        <w:rPr>
          <w:lang w:eastAsia="zh-CN"/>
        </w:rPr>
        <w:t>1000Hz</w:t>
      </w:r>
      <w:r>
        <w:rPr>
          <w:lang w:eastAsia="zh-CN"/>
        </w:rPr>
        <w:t>混响时间不宜大于</w:t>
      </w:r>
      <w:r>
        <w:rPr>
          <w:lang w:eastAsia="zh-CN"/>
        </w:rPr>
        <w:t>2s</w:t>
      </w:r>
      <w:r>
        <w:rPr>
          <w:lang w:eastAsia="zh-CN"/>
        </w:rPr>
        <w:t>。病房楼、门诊楼内走廊的顶棚，应采取吸声处理措施；吊顶所用吸声材判的降噪系数</w:t>
      </w:r>
      <w:r>
        <w:rPr>
          <w:lang w:eastAsia="zh-CN"/>
        </w:rPr>
        <w:t>(NRC)</w:t>
      </w:r>
      <w:r>
        <w:rPr>
          <w:lang w:eastAsia="zh-CN"/>
        </w:rPr>
        <w:t>不应小于</w:t>
      </w:r>
      <w:r>
        <w:rPr>
          <w:lang w:eastAsia="zh-CN"/>
        </w:rPr>
        <w:t>0.40</w:t>
      </w:r>
      <w:r>
        <w:rPr>
          <w:lang w:eastAsia="zh-CN"/>
        </w:rPr>
        <w:t>。</w:t>
      </w:r>
    </w:p>
    <w:p w14:paraId="299F27B8" w14:textId="77777777" w:rsidR="003239FB" w:rsidRDefault="00000000">
      <w:pPr>
        <w:rPr>
          <w:lang w:eastAsia="zh-CN"/>
        </w:rPr>
      </w:pPr>
      <w:r>
        <w:rPr>
          <w:lang w:eastAsia="zh-CN"/>
        </w:rPr>
        <w:t>6.3.9  </w:t>
      </w:r>
      <w:r>
        <w:rPr>
          <w:lang w:eastAsia="zh-CN"/>
        </w:rPr>
        <w:t>手术室应选用低噪声空调设备，必要时应采取降噪措施。手术室的上层，不宜设置有振动源的机电设备；当设计上难于避免时，应采取有效的隔振、隔声措施。</w:t>
      </w:r>
    </w:p>
    <w:p w14:paraId="59C37C42" w14:textId="77777777" w:rsidR="003239FB" w:rsidRDefault="00000000">
      <w:pPr>
        <w:rPr>
          <w:lang w:eastAsia="zh-CN"/>
        </w:rPr>
      </w:pPr>
      <w:r>
        <w:rPr>
          <w:lang w:eastAsia="zh-CN"/>
        </w:rPr>
        <w:t>6.3.10  </w:t>
      </w:r>
      <w:r>
        <w:rPr>
          <w:lang w:eastAsia="zh-CN"/>
        </w:rPr>
        <w:t>听力测听室不应与设置有振动或强噪声设备的房间相邻。听力测听室应做全浮筑房中房设计，且房间入口设置声闸；听力测听室的空调系统应设置消声器。</w:t>
      </w:r>
    </w:p>
    <w:p w14:paraId="3B82D594" w14:textId="77777777" w:rsidR="003239FB" w:rsidRDefault="00000000">
      <w:pPr>
        <w:rPr>
          <w:lang w:eastAsia="zh-CN"/>
        </w:rPr>
      </w:pPr>
      <w:r>
        <w:rPr>
          <w:lang w:eastAsia="zh-CN"/>
        </w:rPr>
        <w:t>6.3.11  </w:t>
      </w:r>
      <w:r>
        <w:rPr>
          <w:lang w:eastAsia="zh-CN"/>
        </w:rPr>
        <w:t>诊室、病房、办公室等房间外的走廊吊顶内，不应设置有振动和噪声的机电设备。</w:t>
      </w:r>
    </w:p>
    <w:p w14:paraId="2548744C" w14:textId="77777777" w:rsidR="003239FB" w:rsidRDefault="00000000">
      <w:pPr>
        <w:rPr>
          <w:lang w:eastAsia="zh-CN"/>
        </w:rPr>
      </w:pPr>
      <w:r>
        <w:rPr>
          <w:lang w:eastAsia="zh-CN"/>
        </w:rPr>
        <w:lastRenderedPageBreak/>
        <w:t>6.3.12  </w:t>
      </w:r>
      <w:r>
        <w:rPr>
          <w:lang w:eastAsia="zh-CN"/>
        </w:rPr>
        <w:t>医院内的机电设备，如空调机组、通风机组、冷水机组、冷却塔、医用气体设备和柴油发电机组等设备，均应选用低噪声产品；并应采取隔振及综合降噪措施。</w:t>
      </w:r>
    </w:p>
    <w:p w14:paraId="67A23FCE" w14:textId="77777777" w:rsidR="003239FB" w:rsidRDefault="00000000">
      <w:pPr>
        <w:rPr>
          <w:lang w:eastAsia="zh-CN"/>
        </w:rPr>
      </w:pPr>
      <w:r>
        <w:rPr>
          <w:lang w:eastAsia="zh-CN"/>
        </w:rPr>
        <w:t>6.3.13  </w:t>
      </w:r>
      <w:r>
        <w:rPr>
          <w:lang w:eastAsia="zh-CN"/>
        </w:rPr>
        <w:t>在通风空调系统中，应设置消声装置，通风空调系统在医院各房间内产生的噪声应符合本规范表</w:t>
      </w:r>
      <w:r>
        <w:rPr>
          <w:lang w:eastAsia="zh-CN"/>
        </w:rPr>
        <w:t>6.1.1</w:t>
      </w:r>
      <w:r>
        <w:rPr>
          <w:lang w:eastAsia="zh-CN"/>
        </w:rPr>
        <w:t>的规定。</w:t>
      </w:r>
    </w:p>
    <w:p w14:paraId="5676A484" w14:textId="77777777" w:rsidR="003239FB" w:rsidRDefault="00000000">
      <w:pPr>
        <w:rPr>
          <w:lang w:eastAsia="zh-CN"/>
        </w:rPr>
      </w:pPr>
      <w:r>
        <w:rPr>
          <w:lang w:eastAsia="zh-CN"/>
        </w:rPr>
        <w:br w:type="page"/>
      </w:r>
    </w:p>
    <w:p w14:paraId="20923E43" w14:textId="77777777" w:rsidR="003239FB" w:rsidRDefault="00000000">
      <w:pPr>
        <w:rPr>
          <w:lang w:eastAsia="zh-CN"/>
        </w:rPr>
      </w:pPr>
      <w:r>
        <w:rPr>
          <w:lang w:eastAsia="zh-CN"/>
        </w:rPr>
        <w:lastRenderedPageBreak/>
        <w:t>7  </w:t>
      </w:r>
      <w:r>
        <w:rPr>
          <w:lang w:eastAsia="zh-CN"/>
        </w:rPr>
        <w:t>旅馆建筑</w:t>
      </w:r>
    </w:p>
    <w:p w14:paraId="256B4FCE" w14:textId="77777777" w:rsidR="003239FB" w:rsidRDefault="00000000">
      <w:pPr>
        <w:rPr>
          <w:lang w:eastAsia="zh-CN"/>
        </w:rPr>
      </w:pPr>
      <w:r>
        <w:rPr>
          <w:lang w:eastAsia="zh-CN"/>
        </w:rPr>
        <w:t>7.1  </w:t>
      </w:r>
      <w:r>
        <w:rPr>
          <w:lang w:eastAsia="zh-CN"/>
        </w:rPr>
        <w:t>允许噪声级</w:t>
      </w:r>
    </w:p>
    <w:p w14:paraId="20E165E8" w14:textId="77777777" w:rsidR="003239FB" w:rsidRDefault="00000000">
      <w:pPr>
        <w:rPr>
          <w:lang w:eastAsia="zh-CN"/>
        </w:rPr>
      </w:pPr>
      <w:r>
        <w:rPr>
          <w:lang w:eastAsia="zh-CN"/>
        </w:rPr>
        <w:t>7.1.1  </w:t>
      </w:r>
      <w:r>
        <w:rPr>
          <w:lang w:eastAsia="zh-CN"/>
        </w:rPr>
        <w:t>旅馆建筑各房间内的噪声级，应符合表</w:t>
      </w:r>
      <w:r>
        <w:rPr>
          <w:lang w:eastAsia="zh-CN"/>
        </w:rPr>
        <w:t>7.1.1</w:t>
      </w:r>
      <w:r>
        <w:rPr>
          <w:lang w:eastAsia="zh-CN"/>
        </w:rPr>
        <w:t>的规定。</w:t>
      </w:r>
    </w:p>
    <w:p w14:paraId="020F477B" w14:textId="77777777" w:rsidR="003239FB" w:rsidRDefault="003239FB">
      <w:pPr>
        <w:rPr>
          <w:lang w:eastAsia="zh-CN"/>
        </w:rPr>
      </w:pPr>
    </w:p>
    <w:p w14:paraId="1F35F721" w14:textId="77777777" w:rsidR="003239FB" w:rsidRDefault="00000000">
      <w:pPr>
        <w:rPr>
          <w:lang w:eastAsia="zh-CN"/>
        </w:rPr>
      </w:pPr>
      <w:r>
        <w:rPr>
          <w:lang w:eastAsia="zh-CN"/>
        </w:rPr>
        <w:br w:type="page"/>
      </w:r>
    </w:p>
    <w:p w14:paraId="74565E5E" w14:textId="77777777" w:rsidR="003239FB" w:rsidRDefault="00000000">
      <w:pPr>
        <w:rPr>
          <w:lang w:eastAsia="zh-CN"/>
        </w:rPr>
      </w:pPr>
      <w:r>
        <w:rPr>
          <w:lang w:eastAsia="zh-CN"/>
        </w:rPr>
        <w:lastRenderedPageBreak/>
        <w:br w:type="page"/>
      </w:r>
    </w:p>
    <w:p w14:paraId="306F2187" w14:textId="77777777" w:rsidR="003239FB" w:rsidRDefault="00000000">
      <w:pPr>
        <w:rPr>
          <w:lang w:eastAsia="zh-CN"/>
        </w:rPr>
      </w:pPr>
      <w:r>
        <w:rPr>
          <w:lang w:eastAsia="zh-CN"/>
        </w:rPr>
        <w:lastRenderedPageBreak/>
        <w:t>7.2  </w:t>
      </w:r>
      <w:r>
        <w:rPr>
          <w:lang w:eastAsia="zh-CN"/>
        </w:rPr>
        <w:t>隔声标准</w:t>
      </w:r>
    </w:p>
    <w:p w14:paraId="326608BE" w14:textId="77777777" w:rsidR="003239FB" w:rsidRDefault="00000000">
      <w:pPr>
        <w:rPr>
          <w:lang w:eastAsia="zh-CN"/>
        </w:rPr>
      </w:pPr>
      <w:r>
        <w:rPr>
          <w:lang w:eastAsia="zh-CN"/>
        </w:rPr>
        <w:t>7.2.1  </w:t>
      </w:r>
      <w:r>
        <w:rPr>
          <w:lang w:eastAsia="zh-CN"/>
        </w:rPr>
        <w:t>客房之间的隔墙或楼板、客房与走廊之间的隔墙、客房外墙</w:t>
      </w:r>
      <w:r>
        <w:rPr>
          <w:lang w:eastAsia="zh-CN"/>
        </w:rPr>
        <w:t>(</w:t>
      </w:r>
      <w:r>
        <w:rPr>
          <w:lang w:eastAsia="zh-CN"/>
        </w:rPr>
        <w:t>含窗</w:t>
      </w:r>
      <w:r>
        <w:rPr>
          <w:lang w:eastAsia="zh-CN"/>
        </w:rPr>
        <w:t>)</w:t>
      </w:r>
      <w:r>
        <w:rPr>
          <w:lang w:eastAsia="zh-CN"/>
        </w:rPr>
        <w:t>的空气声隔声性能，应符合表</w:t>
      </w:r>
      <w:r>
        <w:rPr>
          <w:lang w:eastAsia="zh-CN"/>
        </w:rPr>
        <w:t>7.2.1</w:t>
      </w:r>
      <w:r>
        <w:rPr>
          <w:lang w:eastAsia="zh-CN"/>
        </w:rPr>
        <w:t>的规定；</w:t>
      </w:r>
    </w:p>
    <w:p w14:paraId="0F6A2C8E" w14:textId="2099B0EB" w:rsidR="003239FB" w:rsidRDefault="00886644">
      <w:pPr>
        <w:rPr>
          <w:lang w:eastAsia="zh-CN"/>
        </w:rPr>
      </w:pPr>
      <w:r w:rsidRPr="00886644">
        <w:rPr>
          <w:rFonts w:hint="eastAsia"/>
          <w:lang w:eastAsia="zh-CN"/>
        </w:rPr>
        <w:t>表</w:t>
      </w:r>
      <w:r w:rsidRPr="00886644">
        <w:rPr>
          <w:rFonts w:hint="eastAsia"/>
          <w:lang w:eastAsia="zh-CN"/>
        </w:rPr>
        <w:t xml:space="preserve">7.2.1 </w:t>
      </w:r>
      <w:r w:rsidRPr="00886644">
        <w:rPr>
          <w:rFonts w:hint="eastAsia"/>
          <w:lang w:eastAsia="zh-CN"/>
        </w:rPr>
        <w:t>客房墙、楼板的空气声隔声标准</w:t>
      </w:r>
    </w:p>
    <w:p w14:paraId="773BFAA8" w14:textId="77777777" w:rsidR="003239FB" w:rsidRDefault="00000000">
      <w:r>
        <w:rPr>
          <w:noProof/>
        </w:rPr>
        <w:drawing>
          <wp:inline distT="0" distB="0" distL="0" distR="0" wp14:anchorId="3F491666" wp14:editId="71ED3054">
            <wp:extent cx="5080000" cy="2462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1_8a12de40dc6645fa86ba9bdd071bf4cf.jpg"/>
                    <pic:cNvPicPr/>
                  </pic:nvPicPr>
                  <pic:blipFill>
                    <a:blip r:embed="rId30"/>
                    <a:stretch>
                      <a:fillRect/>
                    </a:stretch>
                  </pic:blipFill>
                  <pic:spPr>
                    <a:xfrm>
                      <a:off x="0" y="0"/>
                      <a:ext cx="5080000" cy="2462036"/>
                    </a:xfrm>
                    <a:prstGeom prst="rect">
                      <a:avLst/>
                    </a:prstGeom>
                  </pic:spPr>
                </pic:pic>
              </a:graphicData>
            </a:graphic>
          </wp:inline>
        </w:drawing>
      </w:r>
    </w:p>
    <w:p w14:paraId="530BEC47" w14:textId="77777777" w:rsidR="003239FB" w:rsidRDefault="00000000">
      <w:pPr>
        <w:rPr>
          <w:lang w:eastAsia="zh-CN"/>
        </w:rPr>
      </w:pPr>
      <w:r>
        <w:rPr>
          <w:lang w:eastAsia="zh-CN"/>
        </w:rPr>
        <w:t>7.2.2  </w:t>
      </w:r>
      <w:r>
        <w:rPr>
          <w:lang w:eastAsia="zh-CN"/>
        </w:rPr>
        <w:t>客房之间、走廊与客房之间，以及室外与客房之间的空气声隔声性能，应符合表</w:t>
      </w:r>
      <w:r>
        <w:rPr>
          <w:lang w:eastAsia="zh-CN"/>
        </w:rPr>
        <w:t>7.2.2</w:t>
      </w:r>
      <w:r>
        <w:rPr>
          <w:lang w:eastAsia="zh-CN"/>
        </w:rPr>
        <w:t>的规定。</w:t>
      </w:r>
    </w:p>
    <w:p w14:paraId="0B743357" w14:textId="3E5DCA9D" w:rsidR="003239FB" w:rsidRDefault="00886644">
      <w:pPr>
        <w:rPr>
          <w:lang w:eastAsia="zh-CN"/>
        </w:rPr>
      </w:pPr>
      <w:r w:rsidRPr="00886644">
        <w:rPr>
          <w:rFonts w:hint="eastAsia"/>
          <w:lang w:eastAsia="zh-CN"/>
        </w:rPr>
        <w:t>表</w:t>
      </w:r>
      <w:r w:rsidRPr="00886644">
        <w:rPr>
          <w:rFonts w:hint="eastAsia"/>
          <w:lang w:eastAsia="zh-CN"/>
        </w:rPr>
        <w:t xml:space="preserve"> 7.2.2</w:t>
      </w:r>
      <w:r w:rsidRPr="00886644">
        <w:rPr>
          <w:rFonts w:hint="eastAsia"/>
          <w:lang w:eastAsia="zh-CN"/>
        </w:rPr>
        <w:t>客房之间、走廊与客房之间以及室外与客房之间的空气声隔声标准</w:t>
      </w:r>
    </w:p>
    <w:p w14:paraId="03E25864" w14:textId="77777777" w:rsidR="003239FB" w:rsidRDefault="00000000">
      <w:r>
        <w:rPr>
          <w:noProof/>
        </w:rPr>
        <w:drawing>
          <wp:inline distT="0" distB="0" distL="0" distR="0" wp14:anchorId="3363E839" wp14:editId="1AD0A727">
            <wp:extent cx="5080000" cy="2115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2_8fe1fb16e355473dbab5b4ecc3d087f4.jpg"/>
                    <pic:cNvPicPr/>
                  </pic:nvPicPr>
                  <pic:blipFill>
                    <a:blip r:embed="rId31"/>
                    <a:stretch>
                      <a:fillRect/>
                    </a:stretch>
                  </pic:blipFill>
                  <pic:spPr>
                    <a:xfrm>
                      <a:off x="0" y="0"/>
                      <a:ext cx="5080000" cy="2115305"/>
                    </a:xfrm>
                    <a:prstGeom prst="rect">
                      <a:avLst/>
                    </a:prstGeom>
                  </pic:spPr>
                </pic:pic>
              </a:graphicData>
            </a:graphic>
          </wp:inline>
        </w:drawing>
      </w:r>
    </w:p>
    <w:p w14:paraId="1D65A842" w14:textId="77777777" w:rsidR="003239FB" w:rsidRDefault="00000000">
      <w:pPr>
        <w:rPr>
          <w:lang w:eastAsia="zh-CN"/>
        </w:rPr>
      </w:pPr>
      <w:r>
        <w:rPr>
          <w:lang w:eastAsia="zh-CN"/>
        </w:rPr>
        <w:t>7.2.3  </w:t>
      </w:r>
      <w:r>
        <w:rPr>
          <w:lang w:eastAsia="zh-CN"/>
        </w:rPr>
        <w:t>客房外窗与客房门的空气声隔声性能，应符合表</w:t>
      </w:r>
      <w:r>
        <w:rPr>
          <w:lang w:eastAsia="zh-CN"/>
        </w:rPr>
        <w:t>7.2.3</w:t>
      </w:r>
      <w:r>
        <w:rPr>
          <w:lang w:eastAsia="zh-CN"/>
        </w:rPr>
        <w:t>的规定。</w:t>
      </w:r>
    </w:p>
    <w:p w14:paraId="5FF49ABB" w14:textId="2DADD77F" w:rsidR="003239FB" w:rsidRDefault="00886644">
      <w:pPr>
        <w:rPr>
          <w:lang w:eastAsia="zh-CN"/>
        </w:rPr>
      </w:pPr>
      <w:r w:rsidRPr="00886644">
        <w:rPr>
          <w:rFonts w:hint="eastAsia"/>
          <w:lang w:eastAsia="zh-CN"/>
        </w:rPr>
        <w:t>表</w:t>
      </w:r>
      <w:r w:rsidRPr="00886644">
        <w:rPr>
          <w:rFonts w:hint="eastAsia"/>
          <w:lang w:eastAsia="zh-CN"/>
        </w:rPr>
        <w:t xml:space="preserve">7.2.3 </w:t>
      </w:r>
      <w:r w:rsidRPr="00886644">
        <w:rPr>
          <w:rFonts w:hint="eastAsia"/>
          <w:lang w:eastAsia="zh-CN"/>
        </w:rPr>
        <w:t>客房外窗与客房门的空气声隔声标准</w:t>
      </w:r>
    </w:p>
    <w:p w14:paraId="45E0DEF6" w14:textId="77777777" w:rsidR="003239FB" w:rsidRDefault="00000000">
      <w:r>
        <w:rPr>
          <w:noProof/>
        </w:rPr>
        <w:lastRenderedPageBreak/>
        <w:drawing>
          <wp:inline distT="0" distB="0" distL="0" distR="0" wp14:anchorId="51A951D8" wp14:editId="67B59AAA">
            <wp:extent cx="5080000" cy="1478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3_db853e05d5eb48148f52d61c16b775ad.jpg"/>
                    <pic:cNvPicPr/>
                  </pic:nvPicPr>
                  <pic:blipFill>
                    <a:blip r:embed="rId32"/>
                    <a:stretch>
                      <a:fillRect/>
                    </a:stretch>
                  </pic:blipFill>
                  <pic:spPr>
                    <a:xfrm>
                      <a:off x="0" y="0"/>
                      <a:ext cx="5080000" cy="1478264"/>
                    </a:xfrm>
                    <a:prstGeom prst="rect">
                      <a:avLst/>
                    </a:prstGeom>
                  </pic:spPr>
                </pic:pic>
              </a:graphicData>
            </a:graphic>
          </wp:inline>
        </w:drawing>
      </w:r>
    </w:p>
    <w:p w14:paraId="5ED653D7" w14:textId="77777777" w:rsidR="003239FB" w:rsidRDefault="00000000">
      <w:pPr>
        <w:rPr>
          <w:lang w:eastAsia="zh-CN"/>
        </w:rPr>
      </w:pPr>
      <w:r>
        <w:rPr>
          <w:lang w:eastAsia="zh-CN"/>
        </w:rPr>
        <w:t>7.2.4  </w:t>
      </w:r>
      <w:r>
        <w:rPr>
          <w:lang w:eastAsia="zh-CN"/>
        </w:rPr>
        <w:t>客房与上层房间之间楼板的撞击声隔声性能，应符合表</w:t>
      </w:r>
      <w:r>
        <w:rPr>
          <w:lang w:eastAsia="zh-CN"/>
        </w:rPr>
        <w:t>7.2.4</w:t>
      </w:r>
      <w:r>
        <w:rPr>
          <w:lang w:eastAsia="zh-CN"/>
        </w:rPr>
        <w:t>的规定。</w:t>
      </w:r>
    </w:p>
    <w:p w14:paraId="5F5B3C17" w14:textId="0AC1F5DE" w:rsidR="003239FB" w:rsidRDefault="00886644">
      <w:pPr>
        <w:rPr>
          <w:lang w:eastAsia="zh-CN"/>
        </w:rPr>
      </w:pPr>
      <w:r w:rsidRPr="00886644">
        <w:rPr>
          <w:rFonts w:hint="eastAsia"/>
          <w:lang w:eastAsia="zh-CN"/>
        </w:rPr>
        <w:t>表</w:t>
      </w:r>
      <w:r w:rsidRPr="00886644">
        <w:rPr>
          <w:rFonts w:hint="eastAsia"/>
          <w:lang w:eastAsia="zh-CN"/>
        </w:rPr>
        <w:t>7.2.4</w:t>
      </w:r>
      <w:r w:rsidRPr="00886644">
        <w:rPr>
          <w:rFonts w:hint="eastAsia"/>
          <w:lang w:eastAsia="zh-CN"/>
        </w:rPr>
        <w:t>客房楼板撞击声隔声标准</w:t>
      </w:r>
    </w:p>
    <w:p w14:paraId="4A1D2827" w14:textId="77777777" w:rsidR="003239FB" w:rsidRDefault="00000000">
      <w:r>
        <w:rPr>
          <w:noProof/>
        </w:rPr>
        <w:drawing>
          <wp:inline distT="0" distB="0" distL="0" distR="0" wp14:anchorId="3CFB6BBC" wp14:editId="1460EE6E">
            <wp:extent cx="5080000" cy="18784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4_f65733e8be9d42a4add76f7155ae10a8.jpg"/>
                    <pic:cNvPicPr/>
                  </pic:nvPicPr>
                  <pic:blipFill>
                    <a:blip r:embed="rId33"/>
                    <a:stretch>
                      <a:fillRect/>
                    </a:stretch>
                  </pic:blipFill>
                  <pic:spPr>
                    <a:xfrm>
                      <a:off x="0" y="0"/>
                      <a:ext cx="5080000" cy="1878457"/>
                    </a:xfrm>
                    <a:prstGeom prst="rect">
                      <a:avLst/>
                    </a:prstGeom>
                  </pic:spPr>
                </pic:pic>
              </a:graphicData>
            </a:graphic>
          </wp:inline>
        </w:drawing>
      </w:r>
    </w:p>
    <w:p w14:paraId="5B9A4C4A" w14:textId="77777777" w:rsidR="003239FB" w:rsidRDefault="00000000">
      <w:pPr>
        <w:rPr>
          <w:lang w:eastAsia="zh-CN"/>
        </w:rPr>
      </w:pPr>
      <w:r>
        <w:rPr>
          <w:lang w:eastAsia="zh-CN"/>
        </w:rPr>
        <w:t>7.2.5  </w:t>
      </w:r>
      <w:r>
        <w:rPr>
          <w:lang w:eastAsia="zh-CN"/>
        </w:rPr>
        <w:t>客房及其他对噪声敏感的房间与有噪声或振动源的房间之间的隔墙和楼板，其空气声隔声性能标准、撞击声隔声性能标准应根据噪声和振动源的具体情况确定，并应对噪声和振动源进行减噪和隔振处理，使客房及其他对噪声敏感的房间内的噪声级满足本规范表</w:t>
      </w:r>
      <w:r>
        <w:rPr>
          <w:lang w:eastAsia="zh-CN"/>
        </w:rPr>
        <w:t>7.1.1</w:t>
      </w:r>
      <w:r>
        <w:rPr>
          <w:lang w:eastAsia="zh-CN"/>
        </w:rPr>
        <w:t>的规定。</w:t>
      </w:r>
    </w:p>
    <w:p w14:paraId="496D90D8" w14:textId="77777777" w:rsidR="003239FB" w:rsidRDefault="00000000">
      <w:pPr>
        <w:rPr>
          <w:lang w:eastAsia="zh-CN"/>
        </w:rPr>
      </w:pPr>
      <w:r>
        <w:rPr>
          <w:lang w:eastAsia="zh-CN"/>
        </w:rPr>
        <w:t>7.2.6  </w:t>
      </w:r>
      <w:r>
        <w:rPr>
          <w:lang w:eastAsia="zh-CN"/>
        </w:rPr>
        <w:t>不同级别旅馆建筑的声学指标</w:t>
      </w:r>
      <w:r>
        <w:rPr>
          <w:lang w:eastAsia="zh-CN"/>
        </w:rPr>
        <w:t>(</w:t>
      </w:r>
      <w:r>
        <w:rPr>
          <w:lang w:eastAsia="zh-CN"/>
        </w:rPr>
        <w:t>包括室内允许噪声级、空气声隔声标准及撞击声隔声标准</w:t>
      </w:r>
      <w:r>
        <w:rPr>
          <w:lang w:eastAsia="zh-CN"/>
        </w:rPr>
        <w:t>)</w:t>
      </w:r>
      <w:r>
        <w:rPr>
          <w:lang w:eastAsia="zh-CN"/>
        </w:rPr>
        <w:t>所应达到的等级，应符合本规范表</w:t>
      </w:r>
      <w:r>
        <w:rPr>
          <w:lang w:eastAsia="zh-CN"/>
        </w:rPr>
        <w:t>7.2.6</w:t>
      </w:r>
      <w:r>
        <w:rPr>
          <w:lang w:eastAsia="zh-CN"/>
        </w:rPr>
        <w:t>的规定。</w:t>
      </w:r>
    </w:p>
    <w:p w14:paraId="0B5A7FC5" w14:textId="1C51CCBF" w:rsidR="003239FB" w:rsidRDefault="00886644">
      <w:pPr>
        <w:rPr>
          <w:lang w:eastAsia="zh-CN"/>
        </w:rPr>
      </w:pPr>
      <w:r w:rsidRPr="00886644">
        <w:rPr>
          <w:rFonts w:hint="eastAsia"/>
          <w:lang w:eastAsia="zh-CN"/>
        </w:rPr>
        <w:t>表</w:t>
      </w:r>
      <w:r w:rsidRPr="00886644">
        <w:rPr>
          <w:rFonts w:hint="eastAsia"/>
          <w:lang w:eastAsia="zh-CN"/>
        </w:rPr>
        <w:t xml:space="preserve">7.2.6 </w:t>
      </w:r>
      <w:r w:rsidRPr="00886644">
        <w:rPr>
          <w:rFonts w:hint="eastAsia"/>
          <w:lang w:eastAsia="zh-CN"/>
        </w:rPr>
        <w:t>声学指标等级与旅馆建筑等级的对应关系</w:t>
      </w:r>
    </w:p>
    <w:p w14:paraId="29E45F1E" w14:textId="77777777" w:rsidR="003239FB" w:rsidRDefault="00000000">
      <w:r>
        <w:rPr>
          <w:noProof/>
        </w:rPr>
        <w:drawing>
          <wp:inline distT="0" distB="0" distL="0" distR="0" wp14:anchorId="65A7B159" wp14:editId="6D4B96CB">
            <wp:extent cx="5080000" cy="13415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5_93e94cbcab44490e8e4e37e8f1e97606.jpg"/>
                    <pic:cNvPicPr/>
                  </pic:nvPicPr>
                  <pic:blipFill>
                    <a:blip r:embed="rId34"/>
                    <a:stretch>
                      <a:fillRect/>
                    </a:stretch>
                  </pic:blipFill>
                  <pic:spPr>
                    <a:xfrm>
                      <a:off x="0" y="0"/>
                      <a:ext cx="5080000" cy="1341578"/>
                    </a:xfrm>
                    <a:prstGeom prst="rect">
                      <a:avLst/>
                    </a:prstGeom>
                  </pic:spPr>
                </pic:pic>
              </a:graphicData>
            </a:graphic>
          </wp:inline>
        </w:drawing>
      </w:r>
    </w:p>
    <w:p w14:paraId="3921BE5E" w14:textId="77777777" w:rsidR="003239FB" w:rsidRDefault="00000000">
      <w:r>
        <w:br w:type="page"/>
      </w:r>
    </w:p>
    <w:p w14:paraId="5E90E607" w14:textId="77777777" w:rsidR="003239FB" w:rsidRDefault="00000000">
      <w:pPr>
        <w:rPr>
          <w:lang w:eastAsia="zh-CN"/>
        </w:rPr>
      </w:pPr>
      <w:r>
        <w:rPr>
          <w:lang w:eastAsia="zh-CN"/>
        </w:rPr>
        <w:lastRenderedPageBreak/>
        <w:t>7.3  </w:t>
      </w:r>
      <w:r>
        <w:rPr>
          <w:lang w:eastAsia="zh-CN"/>
        </w:rPr>
        <w:t>隔声减噪设计</w:t>
      </w:r>
    </w:p>
    <w:p w14:paraId="77D57820" w14:textId="77777777" w:rsidR="003239FB" w:rsidRDefault="00000000">
      <w:pPr>
        <w:rPr>
          <w:lang w:eastAsia="zh-CN"/>
        </w:rPr>
      </w:pPr>
      <w:r>
        <w:rPr>
          <w:lang w:eastAsia="zh-CN"/>
        </w:rPr>
        <w:t>7.3.1  </w:t>
      </w:r>
      <w:r>
        <w:rPr>
          <w:lang w:eastAsia="zh-CN"/>
        </w:rPr>
        <w:t>旅馆建筑的总平面设计应符合下列规定：</w:t>
      </w:r>
    </w:p>
    <w:p w14:paraId="536E5ECE" w14:textId="77777777" w:rsidR="003239FB" w:rsidRDefault="00000000">
      <w:pPr>
        <w:rPr>
          <w:lang w:eastAsia="zh-CN"/>
        </w:rPr>
      </w:pPr>
      <w:r>
        <w:rPr>
          <w:lang w:eastAsia="zh-CN"/>
        </w:rPr>
        <w:t>1  </w:t>
      </w:r>
      <w:r>
        <w:rPr>
          <w:lang w:eastAsia="zh-CN"/>
        </w:rPr>
        <w:t>旅馆建筑的总平面布置，应根据噪声状况进行分区。</w:t>
      </w:r>
    </w:p>
    <w:p w14:paraId="4C37F65A" w14:textId="77777777" w:rsidR="003239FB" w:rsidRDefault="00000000">
      <w:pPr>
        <w:rPr>
          <w:lang w:eastAsia="zh-CN"/>
        </w:rPr>
      </w:pPr>
      <w:r>
        <w:rPr>
          <w:lang w:eastAsia="zh-CN"/>
        </w:rPr>
        <w:t>2  </w:t>
      </w:r>
      <w:r>
        <w:rPr>
          <w:lang w:eastAsia="zh-CN"/>
        </w:rPr>
        <w:t>产生噪声或振动的设施应远离客房及其他要求安静的房间，并应采取隔声、隔振措施。</w:t>
      </w:r>
    </w:p>
    <w:p w14:paraId="19F2BBA8" w14:textId="77777777" w:rsidR="003239FB" w:rsidRDefault="00000000">
      <w:pPr>
        <w:rPr>
          <w:lang w:eastAsia="zh-CN"/>
        </w:rPr>
      </w:pPr>
      <w:r>
        <w:rPr>
          <w:lang w:eastAsia="zh-CN"/>
        </w:rPr>
        <w:t>3  </w:t>
      </w:r>
      <w:r>
        <w:rPr>
          <w:lang w:eastAsia="zh-CN"/>
        </w:rPr>
        <w:t>旅馆建筑中的餐厅不应与客房等对噪声敏感的房间在同一区域内。</w:t>
      </w:r>
    </w:p>
    <w:p w14:paraId="1015D129" w14:textId="77777777" w:rsidR="003239FB" w:rsidRDefault="00000000">
      <w:pPr>
        <w:rPr>
          <w:lang w:eastAsia="zh-CN"/>
        </w:rPr>
      </w:pPr>
      <w:r>
        <w:rPr>
          <w:lang w:eastAsia="zh-CN"/>
        </w:rPr>
        <w:t>4  </w:t>
      </w:r>
      <w:r>
        <w:rPr>
          <w:lang w:eastAsia="zh-CN"/>
        </w:rPr>
        <w:t>可能产生强噪声和振动的附属娱乐设施不应与客房和其他有安静要求的房间设置在同一主体结构内，并应远离客房等需要安静的房间。</w:t>
      </w:r>
    </w:p>
    <w:p w14:paraId="3005BD0E" w14:textId="77777777" w:rsidR="003239FB" w:rsidRDefault="00000000">
      <w:pPr>
        <w:rPr>
          <w:lang w:eastAsia="zh-CN"/>
        </w:rPr>
      </w:pPr>
      <w:r>
        <w:rPr>
          <w:lang w:eastAsia="zh-CN"/>
        </w:rPr>
        <w:t>5  </w:t>
      </w:r>
      <w:r>
        <w:rPr>
          <w:lang w:eastAsia="zh-CN"/>
        </w:rPr>
        <w:t>可能产生较大噪声并可能在夜间营业的附属娱乐设施应远离客房和其他有安静要求的房间，并应进行有效的隔声、隔振处理。</w:t>
      </w:r>
    </w:p>
    <w:p w14:paraId="67328D89" w14:textId="77777777" w:rsidR="003239FB" w:rsidRDefault="00000000">
      <w:pPr>
        <w:rPr>
          <w:lang w:eastAsia="zh-CN"/>
        </w:rPr>
      </w:pPr>
      <w:r>
        <w:rPr>
          <w:lang w:eastAsia="zh-CN"/>
        </w:rPr>
        <w:t>6  </w:t>
      </w:r>
      <w:r>
        <w:rPr>
          <w:lang w:eastAsia="zh-CN"/>
        </w:rPr>
        <w:t>可能在夜间产生干扰噪声的附属娱乐房间，不应与客房和其他有安静要求的房间设置在同一走廊内。</w:t>
      </w:r>
    </w:p>
    <w:p w14:paraId="196CBD9A" w14:textId="77777777" w:rsidR="003239FB" w:rsidRDefault="00000000">
      <w:pPr>
        <w:rPr>
          <w:lang w:eastAsia="zh-CN"/>
        </w:rPr>
      </w:pPr>
      <w:r>
        <w:rPr>
          <w:lang w:eastAsia="zh-CN"/>
        </w:rPr>
        <w:t>7  </w:t>
      </w:r>
      <w:r>
        <w:rPr>
          <w:lang w:eastAsia="zh-CN"/>
        </w:rPr>
        <w:t>客房沿交通干道或停车场布置时，应采取防噪措施，如采用密闭窗或双层窗；也可利用阳台或外廊进行隔声减噪处理。</w:t>
      </w:r>
    </w:p>
    <w:p w14:paraId="7BB287F2" w14:textId="77777777" w:rsidR="003239FB" w:rsidRDefault="00000000">
      <w:pPr>
        <w:rPr>
          <w:lang w:eastAsia="zh-CN"/>
        </w:rPr>
      </w:pPr>
      <w:r>
        <w:rPr>
          <w:lang w:eastAsia="zh-CN"/>
        </w:rPr>
        <w:t>8  </w:t>
      </w:r>
      <w:r>
        <w:rPr>
          <w:lang w:eastAsia="zh-CN"/>
        </w:rPr>
        <w:t>电梯井道不应毗邻客房和其他有安静要求的房间。</w:t>
      </w:r>
    </w:p>
    <w:p w14:paraId="0B16484D" w14:textId="77777777" w:rsidR="003239FB" w:rsidRDefault="00000000">
      <w:pPr>
        <w:rPr>
          <w:lang w:eastAsia="zh-CN"/>
        </w:rPr>
      </w:pPr>
      <w:r>
        <w:rPr>
          <w:lang w:eastAsia="zh-CN"/>
        </w:rPr>
        <w:t>7.3.2  </w:t>
      </w:r>
      <w:r>
        <w:rPr>
          <w:lang w:eastAsia="zh-CN"/>
        </w:rPr>
        <w:t>客房及客房楼的隔声设计，应符合下列规定：</w:t>
      </w:r>
    </w:p>
    <w:p w14:paraId="70E06F56" w14:textId="77777777" w:rsidR="003239FB" w:rsidRDefault="00000000">
      <w:pPr>
        <w:rPr>
          <w:lang w:eastAsia="zh-CN"/>
        </w:rPr>
      </w:pPr>
      <w:r>
        <w:rPr>
          <w:lang w:eastAsia="zh-CN"/>
        </w:rPr>
        <w:t>1  </w:t>
      </w:r>
      <w:r>
        <w:rPr>
          <w:lang w:eastAsia="zh-CN"/>
        </w:rPr>
        <w:t>客房之间的送风和排气管道，应采取消声处理措施，相邻客房间的空气声隔声性能应满足本规范表</w:t>
      </w:r>
      <w:r>
        <w:rPr>
          <w:lang w:eastAsia="zh-CN"/>
        </w:rPr>
        <w:t>7.2.2</w:t>
      </w:r>
      <w:r>
        <w:rPr>
          <w:lang w:eastAsia="zh-CN"/>
        </w:rPr>
        <w:t>的规定。</w:t>
      </w:r>
    </w:p>
    <w:p w14:paraId="6D1C2D60" w14:textId="77777777" w:rsidR="003239FB" w:rsidRDefault="00000000">
      <w:pPr>
        <w:rPr>
          <w:lang w:eastAsia="zh-CN"/>
        </w:rPr>
      </w:pPr>
      <w:r>
        <w:rPr>
          <w:lang w:eastAsia="zh-CN"/>
        </w:rPr>
        <w:t>2  </w:t>
      </w:r>
      <w:r>
        <w:rPr>
          <w:lang w:eastAsia="zh-CN"/>
        </w:rPr>
        <w:t>旅馆建筑内的电梯间，高层旅馆的加压泵、水箱间及其他产生噪声的房间，不应与需要安静的客房、会议室、多用途大厅等毗邻，更不应设置在这些房间的上部。确需设置于这些房间的上部时，</w:t>
      </w:r>
      <w:r>
        <w:rPr>
          <w:lang w:eastAsia="zh-CN"/>
        </w:rPr>
        <w:t> </w:t>
      </w:r>
      <w:r>
        <w:rPr>
          <w:lang w:eastAsia="zh-CN"/>
        </w:rPr>
        <w:t>应采取有效的隔振降噪措施。</w:t>
      </w:r>
    </w:p>
    <w:p w14:paraId="6D05B4E2" w14:textId="77777777" w:rsidR="003239FB" w:rsidRDefault="00000000">
      <w:pPr>
        <w:rPr>
          <w:lang w:eastAsia="zh-CN"/>
        </w:rPr>
      </w:pPr>
      <w:r>
        <w:rPr>
          <w:lang w:eastAsia="zh-CN"/>
        </w:rPr>
        <w:t>3  </w:t>
      </w:r>
      <w:r>
        <w:rPr>
          <w:lang w:eastAsia="zh-CN"/>
        </w:rPr>
        <w:t>走廊两侧配置客房时，相对房间的门宜错开布置。走廊内宜采用铺设地毯、安装吸声吊顶等吸声处理措施，吊顶所用吸声材料的降噪系数</w:t>
      </w:r>
      <w:r>
        <w:rPr>
          <w:lang w:eastAsia="zh-CN"/>
        </w:rPr>
        <w:t>(NRC)</w:t>
      </w:r>
      <w:r>
        <w:rPr>
          <w:lang w:eastAsia="zh-CN"/>
        </w:rPr>
        <w:t>不应小于</w:t>
      </w:r>
      <w:r>
        <w:rPr>
          <w:lang w:eastAsia="zh-CN"/>
        </w:rPr>
        <w:t>0.40</w:t>
      </w:r>
      <w:r>
        <w:rPr>
          <w:lang w:eastAsia="zh-CN"/>
        </w:rPr>
        <w:t>。</w:t>
      </w:r>
    </w:p>
    <w:p w14:paraId="0EF9296E" w14:textId="77777777" w:rsidR="003239FB" w:rsidRDefault="00000000">
      <w:pPr>
        <w:rPr>
          <w:lang w:eastAsia="zh-CN"/>
        </w:rPr>
      </w:pPr>
      <w:r>
        <w:rPr>
          <w:lang w:eastAsia="zh-CN"/>
        </w:rPr>
        <w:t>4  </w:t>
      </w:r>
      <w:r>
        <w:rPr>
          <w:lang w:eastAsia="zh-CN"/>
        </w:rPr>
        <w:t>相邻客房卫生间的隔墙，应与上层楼板紧密接触，不留缝隙。相邻客房隔墙上的所有电气插座、配电箱或其他嵌入墙里对墙体构造造成损伤的配套构件，不宜背对背布置，宜相互错开，并应对损伤墙体所开的洞</w:t>
      </w:r>
      <w:r>
        <w:rPr>
          <w:lang w:eastAsia="zh-CN"/>
        </w:rPr>
        <w:t>(</w:t>
      </w:r>
      <w:r>
        <w:rPr>
          <w:lang w:eastAsia="zh-CN"/>
        </w:rPr>
        <w:t>槽</w:t>
      </w:r>
      <w:r>
        <w:rPr>
          <w:lang w:eastAsia="zh-CN"/>
        </w:rPr>
        <w:t>)</w:t>
      </w:r>
      <w:r>
        <w:rPr>
          <w:lang w:eastAsia="zh-CN"/>
        </w:rPr>
        <w:t>有相应的封堵措施。</w:t>
      </w:r>
    </w:p>
    <w:p w14:paraId="07B72706" w14:textId="77777777" w:rsidR="003239FB" w:rsidRDefault="00000000">
      <w:pPr>
        <w:rPr>
          <w:lang w:eastAsia="zh-CN"/>
        </w:rPr>
      </w:pPr>
      <w:r>
        <w:rPr>
          <w:lang w:eastAsia="zh-CN"/>
        </w:rPr>
        <w:t>5  </w:t>
      </w:r>
      <w:r>
        <w:rPr>
          <w:lang w:eastAsia="zh-CN"/>
        </w:rPr>
        <w:t>客房隔墙或楼板与玻璃幕墙之间的缝隙应使用有相应隔声性能的材料封堵，以保证整个隔墙或楼板的隔声性能满足标准要求。在设计玻璃幕墙时应为此预留条件。</w:t>
      </w:r>
    </w:p>
    <w:p w14:paraId="1860BE4A" w14:textId="77777777" w:rsidR="003239FB" w:rsidRDefault="00000000">
      <w:pPr>
        <w:rPr>
          <w:lang w:eastAsia="zh-CN"/>
        </w:rPr>
      </w:pPr>
      <w:r>
        <w:rPr>
          <w:lang w:eastAsia="zh-CN"/>
        </w:rPr>
        <w:t>6  </w:t>
      </w:r>
      <w:r>
        <w:rPr>
          <w:lang w:eastAsia="zh-CN"/>
        </w:rPr>
        <w:t>当相邻客房橱柜采用</w:t>
      </w:r>
      <w:r>
        <w:rPr>
          <w:lang w:eastAsia="zh-CN"/>
        </w:rPr>
        <w:t>“</w:t>
      </w:r>
      <w:r>
        <w:rPr>
          <w:lang w:eastAsia="zh-CN"/>
        </w:rPr>
        <w:t>背靠背</w:t>
      </w:r>
      <w:r>
        <w:rPr>
          <w:lang w:eastAsia="zh-CN"/>
        </w:rPr>
        <w:t>”</w:t>
      </w:r>
      <w:r>
        <w:rPr>
          <w:lang w:eastAsia="zh-CN"/>
        </w:rPr>
        <w:t>布置，两个橱柜应使用满足隔声标准要求的墙体隔开。</w:t>
      </w:r>
    </w:p>
    <w:p w14:paraId="5270DDB2" w14:textId="77777777" w:rsidR="003239FB" w:rsidRDefault="00000000">
      <w:pPr>
        <w:rPr>
          <w:lang w:eastAsia="zh-CN"/>
        </w:rPr>
      </w:pPr>
      <w:r>
        <w:rPr>
          <w:lang w:eastAsia="zh-CN"/>
        </w:rPr>
        <w:lastRenderedPageBreak/>
        <w:t>7.3.3  </w:t>
      </w:r>
      <w:r>
        <w:rPr>
          <w:lang w:eastAsia="zh-CN"/>
        </w:rPr>
        <w:t>设有活动隔断的会议室、多用途厅，其活动隔断的空气声隔声性能应符合下式的规定：</w:t>
      </w:r>
    </w:p>
    <w:p w14:paraId="4EF5D413" w14:textId="77777777" w:rsidR="003239FB" w:rsidRDefault="00000000">
      <w:pPr>
        <w:rPr>
          <w:lang w:eastAsia="zh-CN"/>
        </w:rPr>
      </w:pPr>
      <w:proofErr w:type="spellStart"/>
      <w:r>
        <w:rPr>
          <w:lang w:eastAsia="zh-CN"/>
        </w:rPr>
        <w:t>Rw</w:t>
      </w:r>
      <w:proofErr w:type="spellEnd"/>
      <w:r>
        <w:rPr>
          <w:lang w:eastAsia="zh-CN"/>
        </w:rPr>
        <w:t>十</w:t>
      </w:r>
      <w:r>
        <w:rPr>
          <w:lang w:eastAsia="zh-CN"/>
        </w:rPr>
        <w:t>C≥35dB       (7.3.3)</w:t>
      </w:r>
    </w:p>
    <w:p w14:paraId="47D5B1A5" w14:textId="77777777" w:rsidR="003239FB" w:rsidRDefault="00000000">
      <w:pPr>
        <w:rPr>
          <w:lang w:eastAsia="zh-CN"/>
        </w:rPr>
      </w:pPr>
      <w:r>
        <w:rPr>
          <w:lang w:eastAsia="zh-CN"/>
        </w:rPr>
        <w:t>式中：</w:t>
      </w:r>
      <w:proofErr w:type="spellStart"/>
      <w:r>
        <w:rPr>
          <w:lang w:eastAsia="zh-CN"/>
        </w:rPr>
        <w:t>Rw</w:t>
      </w:r>
      <w:proofErr w:type="spellEnd"/>
      <w:r>
        <w:rPr>
          <w:lang w:eastAsia="zh-CN"/>
        </w:rPr>
        <w:t>－计权隔声量</w:t>
      </w:r>
      <w:r>
        <w:rPr>
          <w:lang w:eastAsia="zh-CN"/>
        </w:rPr>
        <w:t>(dB)</w:t>
      </w:r>
      <w:r>
        <w:rPr>
          <w:lang w:eastAsia="zh-CN"/>
        </w:rPr>
        <w:t>；</w:t>
      </w:r>
    </w:p>
    <w:p w14:paraId="6C0CF17D" w14:textId="77777777" w:rsidR="003239FB" w:rsidRDefault="00000000">
      <w:pPr>
        <w:rPr>
          <w:lang w:eastAsia="zh-CN"/>
        </w:rPr>
      </w:pPr>
      <w:r>
        <w:rPr>
          <w:lang w:eastAsia="zh-CN"/>
        </w:rPr>
        <w:t>C</w:t>
      </w:r>
      <w:r>
        <w:rPr>
          <w:lang w:eastAsia="zh-CN"/>
        </w:rPr>
        <w:t>－粉红噪声频谱修正量</w:t>
      </w:r>
      <w:r>
        <w:rPr>
          <w:lang w:eastAsia="zh-CN"/>
        </w:rPr>
        <w:t>(dB)</w:t>
      </w:r>
      <w:r>
        <w:rPr>
          <w:lang w:eastAsia="zh-CN"/>
        </w:rPr>
        <w:t>。</w:t>
      </w:r>
    </w:p>
    <w:p w14:paraId="47992D7D" w14:textId="77777777" w:rsidR="003239FB" w:rsidRDefault="00000000">
      <w:pPr>
        <w:rPr>
          <w:lang w:eastAsia="zh-CN"/>
        </w:rPr>
      </w:pPr>
      <w:r>
        <w:rPr>
          <w:lang w:eastAsia="zh-CN"/>
        </w:rPr>
        <w:br w:type="page"/>
      </w:r>
    </w:p>
    <w:p w14:paraId="5A72EF99" w14:textId="77777777" w:rsidR="003239FB" w:rsidRDefault="00000000">
      <w:pPr>
        <w:rPr>
          <w:lang w:eastAsia="zh-CN"/>
        </w:rPr>
      </w:pPr>
      <w:r>
        <w:rPr>
          <w:lang w:eastAsia="zh-CN"/>
        </w:rPr>
        <w:lastRenderedPageBreak/>
        <w:t>8  </w:t>
      </w:r>
      <w:r>
        <w:rPr>
          <w:lang w:eastAsia="zh-CN"/>
        </w:rPr>
        <w:t>办公建筑</w:t>
      </w:r>
    </w:p>
    <w:p w14:paraId="065E9C99" w14:textId="77777777" w:rsidR="003239FB" w:rsidRDefault="00000000">
      <w:pPr>
        <w:rPr>
          <w:lang w:eastAsia="zh-CN"/>
        </w:rPr>
      </w:pPr>
      <w:r>
        <w:rPr>
          <w:lang w:eastAsia="zh-CN"/>
        </w:rPr>
        <w:t>8.1  </w:t>
      </w:r>
      <w:r>
        <w:rPr>
          <w:lang w:eastAsia="zh-CN"/>
        </w:rPr>
        <w:t>允许噪声级</w:t>
      </w:r>
    </w:p>
    <w:p w14:paraId="76AA4F27" w14:textId="77777777" w:rsidR="003239FB" w:rsidRDefault="00000000">
      <w:pPr>
        <w:rPr>
          <w:lang w:eastAsia="zh-CN"/>
        </w:rPr>
      </w:pPr>
      <w:r>
        <w:rPr>
          <w:lang w:eastAsia="zh-CN"/>
        </w:rPr>
        <w:t>8.1.1  </w:t>
      </w:r>
      <w:r>
        <w:rPr>
          <w:lang w:eastAsia="zh-CN"/>
        </w:rPr>
        <w:t>办公室、会议室内的噪声级，应符合表</w:t>
      </w:r>
      <w:r>
        <w:rPr>
          <w:lang w:eastAsia="zh-CN"/>
        </w:rPr>
        <w:t>8.1.1</w:t>
      </w:r>
      <w:r>
        <w:rPr>
          <w:lang w:eastAsia="zh-CN"/>
        </w:rPr>
        <w:t>的规定。</w:t>
      </w:r>
    </w:p>
    <w:p w14:paraId="7EAB867F" w14:textId="69BA3107" w:rsidR="003239FB" w:rsidRDefault="00886644">
      <w:pPr>
        <w:rPr>
          <w:lang w:eastAsia="zh-CN"/>
        </w:rPr>
      </w:pPr>
      <w:r w:rsidRPr="00886644">
        <w:rPr>
          <w:rFonts w:hint="eastAsia"/>
          <w:lang w:eastAsia="zh-CN"/>
        </w:rPr>
        <w:t>表</w:t>
      </w:r>
      <w:r w:rsidRPr="00886644">
        <w:rPr>
          <w:rFonts w:hint="eastAsia"/>
          <w:lang w:eastAsia="zh-CN"/>
        </w:rPr>
        <w:t xml:space="preserve">8.1.1 </w:t>
      </w:r>
      <w:r w:rsidRPr="00886644">
        <w:rPr>
          <w:rFonts w:hint="eastAsia"/>
          <w:lang w:eastAsia="zh-CN"/>
        </w:rPr>
        <w:t>办公室、会议室内允许噪声级</w:t>
      </w:r>
    </w:p>
    <w:p w14:paraId="1553B5BE" w14:textId="77777777" w:rsidR="003239FB" w:rsidRDefault="00000000">
      <w:r>
        <w:rPr>
          <w:noProof/>
        </w:rPr>
        <w:drawing>
          <wp:inline distT="0" distB="0" distL="0" distR="0" wp14:anchorId="07E4E66E" wp14:editId="7368C706">
            <wp:extent cx="5080000" cy="20826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7_8fd70ccca77c460aab62b132d6ada318.jpg"/>
                    <pic:cNvPicPr/>
                  </pic:nvPicPr>
                  <pic:blipFill>
                    <a:blip r:embed="rId35"/>
                    <a:stretch>
                      <a:fillRect/>
                    </a:stretch>
                  </pic:blipFill>
                  <pic:spPr>
                    <a:xfrm>
                      <a:off x="0" y="0"/>
                      <a:ext cx="5080000" cy="2082637"/>
                    </a:xfrm>
                    <a:prstGeom prst="rect">
                      <a:avLst/>
                    </a:prstGeom>
                  </pic:spPr>
                </pic:pic>
              </a:graphicData>
            </a:graphic>
          </wp:inline>
        </w:drawing>
      </w:r>
    </w:p>
    <w:p w14:paraId="476FFA63" w14:textId="77777777" w:rsidR="003239FB" w:rsidRDefault="00000000">
      <w:r>
        <w:br w:type="page"/>
      </w:r>
    </w:p>
    <w:p w14:paraId="2DE582EE" w14:textId="77777777" w:rsidR="003239FB" w:rsidRDefault="00000000">
      <w:r>
        <w:lastRenderedPageBreak/>
        <w:br w:type="page"/>
      </w:r>
    </w:p>
    <w:p w14:paraId="58DCAB91" w14:textId="77777777" w:rsidR="003239FB" w:rsidRDefault="00000000">
      <w:pPr>
        <w:rPr>
          <w:lang w:eastAsia="zh-CN"/>
        </w:rPr>
      </w:pPr>
      <w:r>
        <w:rPr>
          <w:lang w:eastAsia="zh-CN"/>
        </w:rPr>
        <w:lastRenderedPageBreak/>
        <w:t>8.2  </w:t>
      </w:r>
      <w:r>
        <w:rPr>
          <w:lang w:eastAsia="zh-CN"/>
        </w:rPr>
        <w:t>隔声标准</w:t>
      </w:r>
    </w:p>
    <w:p w14:paraId="24AEC1FA" w14:textId="77777777" w:rsidR="003239FB" w:rsidRDefault="00000000">
      <w:pPr>
        <w:rPr>
          <w:lang w:eastAsia="zh-CN"/>
        </w:rPr>
      </w:pPr>
      <w:r>
        <w:rPr>
          <w:lang w:eastAsia="zh-CN"/>
        </w:rPr>
        <w:t>8.2.1  </w:t>
      </w:r>
      <w:r>
        <w:rPr>
          <w:lang w:eastAsia="zh-CN"/>
        </w:rPr>
        <w:t>办公室、会议室隔墙、楼板的空气声隔声性能，应符合表</w:t>
      </w:r>
      <w:r>
        <w:rPr>
          <w:lang w:eastAsia="zh-CN"/>
        </w:rPr>
        <w:t>8.2.1</w:t>
      </w:r>
      <w:r>
        <w:rPr>
          <w:lang w:eastAsia="zh-CN"/>
        </w:rPr>
        <w:t>的规定。</w:t>
      </w:r>
    </w:p>
    <w:p w14:paraId="5F5467AA" w14:textId="24EEA9CD" w:rsidR="003239FB" w:rsidRDefault="00886644">
      <w:pPr>
        <w:rPr>
          <w:lang w:eastAsia="zh-CN"/>
        </w:rPr>
      </w:pPr>
      <w:r w:rsidRPr="00886644">
        <w:rPr>
          <w:rFonts w:hint="eastAsia"/>
          <w:lang w:eastAsia="zh-CN"/>
        </w:rPr>
        <w:t>表</w:t>
      </w:r>
      <w:r w:rsidRPr="00886644">
        <w:rPr>
          <w:rFonts w:hint="eastAsia"/>
          <w:lang w:eastAsia="zh-CN"/>
        </w:rPr>
        <w:t xml:space="preserve">8.2.1 </w:t>
      </w:r>
      <w:r w:rsidRPr="00886644">
        <w:rPr>
          <w:rFonts w:hint="eastAsia"/>
          <w:lang w:eastAsia="zh-CN"/>
        </w:rPr>
        <w:t>办公室、会议室隔墙、楼板的空气声隔声标准</w:t>
      </w:r>
    </w:p>
    <w:p w14:paraId="4419C86A" w14:textId="77777777" w:rsidR="003239FB" w:rsidRDefault="00000000">
      <w:r>
        <w:rPr>
          <w:noProof/>
        </w:rPr>
        <w:drawing>
          <wp:inline distT="0" distB="0" distL="0" distR="0" wp14:anchorId="15A832CF" wp14:editId="70B1EBF7">
            <wp:extent cx="5080000" cy="19090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8_91f2cb2eb0794753a7e5f262e2b0930c.jpg"/>
                    <pic:cNvPicPr/>
                  </pic:nvPicPr>
                  <pic:blipFill>
                    <a:blip r:embed="rId36"/>
                    <a:stretch>
                      <a:fillRect/>
                    </a:stretch>
                  </pic:blipFill>
                  <pic:spPr>
                    <a:xfrm>
                      <a:off x="0" y="0"/>
                      <a:ext cx="5080000" cy="1909097"/>
                    </a:xfrm>
                    <a:prstGeom prst="rect">
                      <a:avLst/>
                    </a:prstGeom>
                  </pic:spPr>
                </pic:pic>
              </a:graphicData>
            </a:graphic>
          </wp:inline>
        </w:drawing>
      </w:r>
    </w:p>
    <w:p w14:paraId="2C2A5450" w14:textId="77777777" w:rsidR="003239FB" w:rsidRDefault="00000000">
      <w:pPr>
        <w:rPr>
          <w:lang w:eastAsia="zh-CN"/>
        </w:rPr>
      </w:pPr>
      <w:r>
        <w:rPr>
          <w:lang w:eastAsia="zh-CN"/>
        </w:rPr>
        <w:t>8.2.2  </w:t>
      </w:r>
      <w:r>
        <w:rPr>
          <w:lang w:eastAsia="zh-CN"/>
        </w:rPr>
        <w:t>办公室、会议室与相邻房间之间的空气声隔声性能，应符合表</w:t>
      </w:r>
      <w:r>
        <w:rPr>
          <w:lang w:eastAsia="zh-CN"/>
        </w:rPr>
        <w:t>8.2.2</w:t>
      </w:r>
      <w:r>
        <w:rPr>
          <w:lang w:eastAsia="zh-CN"/>
        </w:rPr>
        <w:t>的规定。</w:t>
      </w:r>
    </w:p>
    <w:p w14:paraId="6EF157AD" w14:textId="0FA7EC8E" w:rsidR="003239FB" w:rsidRDefault="00886644">
      <w:pPr>
        <w:rPr>
          <w:lang w:eastAsia="zh-CN"/>
        </w:rPr>
      </w:pPr>
      <w:r w:rsidRPr="00886644">
        <w:rPr>
          <w:rFonts w:hint="eastAsia"/>
          <w:lang w:eastAsia="zh-CN"/>
        </w:rPr>
        <w:t>表</w:t>
      </w:r>
      <w:r w:rsidRPr="00886644">
        <w:rPr>
          <w:rFonts w:hint="eastAsia"/>
          <w:lang w:eastAsia="zh-CN"/>
        </w:rPr>
        <w:t xml:space="preserve">8.2.2 </w:t>
      </w:r>
      <w:r w:rsidRPr="00886644">
        <w:rPr>
          <w:rFonts w:hint="eastAsia"/>
          <w:lang w:eastAsia="zh-CN"/>
        </w:rPr>
        <w:t>办公室、会议室与相邻房间之间的空气声隔声标准</w:t>
      </w:r>
    </w:p>
    <w:p w14:paraId="3BBD8727" w14:textId="77777777" w:rsidR="003239FB" w:rsidRDefault="00000000">
      <w:r>
        <w:rPr>
          <w:noProof/>
        </w:rPr>
        <w:drawing>
          <wp:inline distT="0" distB="0" distL="0" distR="0" wp14:anchorId="74B6487B" wp14:editId="10078A4D">
            <wp:extent cx="5080000" cy="18896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89_fc0e9e6ecb484a51b0fd8635f8d0c1f1.jpg"/>
                    <pic:cNvPicPr/>
                  </pic:nvPicPr>
                  <pic:blipFill>
                    <a:blip r:embed="rId37"/>
                    <a:stretch>
                      <a:fillRect/>
                    </a:stretch>
                  </pic:blipFill>
                  <pic:spPr>
                    <a:xfrm>
                      <a:off x="0" y="0"/>
                      <a:ext cx="5080000" cy="1889662"/>
                    </a:xfrm>
                    <a:prstGeom prst="rect">
                      <a:avLst/>
                    </a:prstGeom>
                  </pic:spPr>
                </pic:pic>
              </a:graphicData>
            </a:graphic>
          </wp:inline>
        </w:drawing>
      </w:r>
    </w:p>
    <w:p w14:paraId="70F6AE05" w14:textId="77777777" w:rsidR="003239FB" w:rsidRDefault="00000000">
      <w:pPr>
        <w:rPr>
          <w:lang w:eastAsia="zh-CN"/>
        </w:rPr>
      </w:pPr>
      <w:r>
        <w:rPr>
          <w:lang w:eastAsia="zh-CN"/>
        </w:rPr>
        <w:t>8.2.3  </w:t>
      </w:r>
      <w:r>
        <w:rPr>
          <w:lang w:eastAsia="zh-CN"/>
        </w:rPr>
        <w:t>办公室、会议室的外墙、外窗</w:t>
      </w:r>
      <w:r>
        <w:rPr>
          <w:lang w:eastAsia="zh-CN"/>
        </w:rPr>
        <w:t>(</w:t>
      </w:r>
      <w:r>
        <w:rPr>
          <w:lang w:eastAsia="zh-CN"/>
        </w:rPr>
        <w:t>包括未封闭阳台的门</w:t>
      </w:r>
      <w:r>
        <w:rPr>
          <w:lang w:eastAsia="zh-CN"/>
        </w:rPr>
        <w:t>)</w:t>
      </w:r>
      <w:r>
        <w:rPr>
          <w:lang w:eastAsia="zh-CN"/>
        </w:rPr>
        <w:t>和门的空气声隔声性能，应符合表</w:t>
      </w:r>
      <w:r>
        <w:rPr>
          <w:lang w:eastAsia="zh-CN"/>
        </w:rPr>
        <w:t>8.2.3</w:t>
      </w:r>
      <w:r>
        <w:rPr>
          <w:lang w:eastAsia="zh-CN"/>
        </w:rPr>
        <w:t>的规定。</w:t>
      </w:r>
    </w:p>
    <w:p w14:paraId="5A618B1D" w14:textId="0EAB26DF" w:rsidR="00886644" w:rsidRDefault="00886644">
      <w:pPr>
        <w:rPr>
          <w:rFonts w:hint="eastAsia"/>
          <w:lang w:eastAsia="zh-CN"/>
        </w:rPr>
      </w:pPr>
      <w:r w:rsidRPr="00886644">
        <w:rPr>
          <w:rFonts w:hint="eastAsia"/>
          <w:lang w:eastAsia="zh-CN"/>
        </w:rPr>
        <w:t>表</w:t>
      </w:r>
      <w:r w:rsidRPr="00886644">
        <w:rPr>
          <w:rFonts w:hint="eastAsia"/>
          <w:lang w:eastAsia="zh-CN"/>
        </w:rPr>
        <w:t xml:space="preserve"> 8.2.3 </w:t>
      </w:r>
      <w:r w:rsidRPr="00886644">
        <w:rPr>
          <w:rFonts w:hint="eastAsia"/>
          <w:lang w:eastAsia="zh-CN"/>
        </w:rPr>
        <w:t>办公室、会议室的外墙、外窗和门的空气声隔声标准</w:t>
      </w:r>
    </w:p>
    <w:p w14:paraId="1894B377" w14:textId="77777777" w:rsidR="003239FB" w:rsidRDefault="00000000">
      <w:r>
        <w:rPr>
          <w:noProof/>
        </w:rPr>
        <w:lastRenderedPageBreak/>
        <w:drawing>
          <wp:inline distT="0" distB="0" distL="0" distR="0" wp14:anchorId="0C5169F1" wp14:editId="2A59FE58">
            <wp:extent cx="5080000" cy="19029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0_2733eaca574947868ec69261c99759ed.jpg"/>
                    <pic:cNvPicPr/>
                  </pic:nvPicPr>
                  <pic:blipFill>
                    <a:blip r:embed="rId38"/>
                    <a:stretch>
                      <a:fillRect/>
                    </a:stretch>
                  </pic:blipFill>
                  <pic:spPr>
                    <a:xfrm>
                      <a:off x="0" y="0"/>
                      <a:ext cx="5080000" cy="1902958"/>
                    </a:xfrm>
                    <a:prstGeom prst="rect">
                      <a:avLst/>
                    </a:prstGeom>
                  </pic:spPr>
                </pic:pic>
              </a:graphicData>
            </a:graphic>
          </wp:inline>
        </w:drawing>
      </w:r>
    </w:p>
    <w:p w14:paraId="1BB593D4" w14:textId="77777777" w:rsidR="003239FB" w:rsidRDefault="00000000">
      <w:pPr>
        <w:rPr>
          <w:lang w:eastAsia="zh-CN"/>
        </w:rPr>
      </w:pPr>
      <w:r>
        <w:rPr>
          <w:lang w:eastAsia="zh-CN"/>
        </w:rPr>
        <w:t>8.2.4  </w:t>
      </w:r>
      <w:r>
        <w:rPr>
          <w:lang w:eastAsia="zh-CN"/>
        </w:rPr>
        <w:t>办公室、会议室顶部楼板的撞击声隔声性能，应符合表</w:t>
      </w:r>
      <w:r>
        <w:rPr>
          <w:lang w:eastAsia="zh-CN"/>
        </w:rPr>
        <w:t>8.2.4</w:t>
      </w:r>
      <w:r>
        <w:rPr>
          <w:lang w:eastAsia="zh-CN"/>
        </w:rPr>
        <w:t>的规定。</w:t>
      </w:r>
    </w:p>
    <w:p w14:paraId="1FF4FD51" w14:textId="75B8F289" w:rsidR="003239FB" w:rsidRDefault="00886644">
      <w:pPr>
        <w:rPr>
          <w:lang w:eastAsia="zh-CN"/>
        </w:rPr>
      </w:pPr>
      <w:r w:rsidRPr="00886644">
        <w:rPr>
          <w:rFonts w:hint="eastAsia"/>
          <w:lang w:eastAsia="zh-CN"/>
        </w:rPr>
        <w:t>表</w:t>
      </w:r>
      <w:r w:rsidRPr="00886644">
        <w:rPr>
          <w:rFonts w:hint="eastAsia"/>
          <w:lang w:eastAsia="zh-CN"/>
        </w:rPr>
        <w:t xml:space="preserve">8.2.4 </w:t>
      </w:r>
      <w:r w:rsidRPr="00886644">
        <w:rPr>
          <w:rFonts w:hint="eastAsia"/>
          <w:lang w:eastAsia="zh-CN"/>
        </w:rPr>
        <w:t>办公室、会议室顶部楼板的撞击声隔声标准</w:t>
      </w:r>
    </w:p>
    <w:p w14:paraId="14A6C2FA" w14:textId="77777777" w:rsidR="003239FB" w:rsidRDefault="00000000">
      <w:r>
        <w:rPr>
          <w:noProof/>
        </w:rPr>
        <w:drawing>
          <wp:inline distT="0" distB="0" distL="0" distR="0" wp14:anchorId="597F4DDC" wp14:editId="03DACD3D">
            <wp:extent cx="5080000" cy="2605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1_980af8ac146f4687b13129d54e190fc9.jpg"/>
                    <pic:cNvPicPr/>
                  </pic:nvPicPr>
                  <pic:blipFill>
                    <a:blip r:embed="rId39"/>
                    <a:stretch>
                      <a:fillRect/>
                    </a:stretch>
                  </pic:blipFill>
                  <pic:spPr>
                    <a:xfrm>
                      <a:off x="0" y="0"/>
                      <a:ext cx="5080000" cy="2605548"/>
                    </a:xfrm>
                    <a:prstGeom prst="rect">
                      <a:avLst/>
                    </a:prstGeom>
                  </pic:spPr>
                </pic:pic>
              </a:graphicData>
            </a:graphic>
          </wp:inline>
        </w:drawing>
      </w:r>
    </w:p>
    <w:p w14:paraId="5C92AD49" w14:textId="77777777" w:rsidR="003239FB" w:rsidRDefault="00000000">
      <w:r>
        <w:br w:type="page"/>
      </w:r>
    </w:p>
    <w:p w14:paraId="020EB9C4" w14:textId="77777777" w:rsidR="003239FB" w:rsidRDefault="00000000">
      <w:pPr>
        <w:rPr>
          <w:lang w:eastAsia="zh-CN"/>
        </w:rPr>
      </w:pPr>
      <w:r>
        <w:rPr>
          <w:lang w:eastAsia="zh-CN"/>
        </w:rPr>
        <w:lastRenderedPageBreak/>
        <w:t>8.3  </w:t>
      </w:r>
      <w:r>
        <w:rPr>
          <w:lang w:eastAsia="zh-CN"/>
        </w:rPr>
        <w:t>隔声减噪设计</w:t>
      </w:r>
    </w:p>
    <w:p w14:paraId="09F94B6E" w14:textId="77777777" w:rsidR="003239FB" w:rsidRDefault="00000000">
      <w:pPr>
        <w:rPr>
          <w:lang w:eastAsia="zh-CN"/>
        </w:rPr>
      </w:pPr>
      <w:r>
        <w:rPr>
          <w:lang w:eastAsia="zh-CN"/>
        </w:rPr>
        <w:t>8.3.1  </w:t>
      </w:r>
      <w:r>
        <w:rPr>
          <w:lang w:eastAsia="zh-CN"/>
        </w:rPr>
        <w:t>拟建办公建筑的用地确定后，应对用地范围环境噪声现状及其随城市建设的变化作必要的调查、测量和预计。</w:t>
      </w:r>
    </w:p>
    <w:p w14:paraId="3BCF696B" w14:textId="77777777" w:rsidR="003239FB" w:rsidRDefault="00000000">
      <w:pPr>
        <w:rPr>
          <w:lang w:eastAsia="zh-CN"/>
        </w:rPr>
      </w:pPr>
      <w:r>
        <w:rPr>
          <w:lang w:eastAsia="zh-CN"/>
        </w:rPr>
        <w:t>8.3.2  </w:t>
      </w:r>
      <w:r>
        <w:rPr>
          <w:lang w:eastAsia="zh-CN"/>
        </w:rPr>
        <w:t>办公建筑的总体布局，应利用对噪声不敏感的建筑物或办公建筑中的辅助用房遮挡噪声源，减少噪声对办公用房的影响。</w:t>
      </w:r>
    </w:p>
    <w:p w14:paraId="1F0C1005" w14:textId="77777777" w:rsidR="003239FB" w:rsidRDefault="00000000">
      <w:pPr>
        <w:rPr>
          <w:lang w:eastAsia="zh-CN"/>
        </w:rPr>
      </w:pPr>
      <w:r>
        <w:rPr>
          <w:lang w:eastAsia="zh-CN"/>
        </w:rPr>
        <w:t>8.3.3  </w:t>
      </w:r>
      <w:r>
        <w:rPr>
          <w:lang w:eastAsia="zh-CN"/>
        </w:rPr>
        <w:t>办公建筑的设计，应避免将办公室、会议室与有明显噪声源的房间相邻布置；办公室及会议室上部</w:t>
      </w:r>
      <w:r>
        <w:rPr>
          <w:lang w:eastAsia="zh-CN"/>
        </w:rPr>
        <w:t>(</w:t>
      </w:r>
      <w:r>
        <w:rPr>
          <w:lang w:eastAsia="zh-CN"/>
        </w:rPr>
        <w:t>楼层</w:t>
      </w:r>
      <w:r>
        <w:rPr>
          <w:lang w:eastAsia="zh-CN"/>
        </w:rPr>
        <w:t>)</w:t>
      </w:r>
      <w:r>
        <w:rPr>
          <w:lang w:eastAsia="zh-CN"/>
        </w:rPr>
        <w:t>不得布置产生高噪声</w:t>
      </w:r>
      <w:r>
        <w:rPr>
          <w:lang w:eastAsia="zh-CN"/>
        </w:rPr>
        <w:t>(</w:t>
      </w:r>
      <w:r>
        <w:rPr>
          <w:lang w:eastAsia="zh-CN"/>
        </w:rPr>
        <w:t>含设备、活动</w:t>
      </w:r>
      <w:r>
        <w:rPr>
          <w:lang w:eastAsia="zh-CN"/>
        </w:rPr>
        <w:t>)</w:t>
      </w:r>
      <w:r>
        <w:rPr>
          <w:lang w:eastAsia="zh-CN"/>
        </w:rPr>
        <w:t>的房间。</w:t>
      </w:r>
    </w:p>
    <w:p w14:paraId="2CCF586C" w14:textId="77777777" w:rsidR="003239FB" w:rsidRDefault="00000000">
      <w:pPr>
        <w:rPr>
          <w:lang w:eastAsia="zh-CN"/>
        </w:rPr>
      </w:pPr>
      <w:r>
        <w:rPr>
          <w:lang w:eastAsia="zh-CN"/>
        </w:rPr>
        <w:t>8.3.4  </w:t>
      </w:r>
      <w:r>
        <w:rPr>
          <w:lang w:eastAsia="zh-CN"/>
        </w:rPr>
        <w:t>走道两侧布置办公室时，相对房间的门宜错开设置。办公室及会议室面向走道或楼梯间的门的隔声性能应符合表</w:t>
      </w:r>
      <w:r>
        <w:rPr>
          <w:lang w:eastAsia="zh-CN"/>
        </w:rPr>
        <w:t>8.2.3</w:t>
      </w:r>
      <w:r>
        <w:rPr>
          <w:lang w:eastAsia="zh-CN"/>
        </w:rPr>
        <w:t>的规定。</w:t>
      </w:r>
    </w:p>
    <w:p w14:paraId="29800173" w14:textId="77777777" w:rsidR="003239FB" w:rsidRDefault="00000000">
      <w:pPr>
        <w:rPr>
          <w:lang w:eastAsia="zh-CN"/>
        </w:rPr>
      </w:pPr>
      <w:r>
        <w:rPr>
          <w:lang w:eastAsia="zh-CN"/>
        </w:rPr>
        <w:t>8.3.5  </w:t>
      </w:r>
      <w:r>
        <w:rPr>
          <w:lang w:eastAsia="zh-CN"/>
        </w:rPr>
        <w:t>面临城市干道及户外其他高噪声环境的办公室及会议室，应依据室外环境噪声状况及所确定的允许噪声级，设计具有相应隔声性能的建筑围护结构</w:t>
      </w:r>
      <w:r>
        <w:rPr>
          <w:lang w:eastAsia="zh-CN"/>
        </w:rPr>
        <w:t>(</w:t>
      </w:r>
      <w:r>
        <w:rPr>
          <w:lang w:eastAsia="zh-CN"/>
        </w:rPr>
        <w:t>包括墙体、窗、门等各种部件</w:t>
      </w:r>
      <w:r>
        <w:rPr>
          <w:lang w:eastAsia="zh-CN"/>
        </w:rPr>
        <w:t>)</w:t>
      </w:r>
      <w:r>
        <w:rPr>
          <w:lang w:eastAsia="zh-CN"/>
        </w:rPr>
        <w:t>。</w:t>
      </w:r>
    </w:p>
    <w:p w14:paraId="2EC466EE" w14:textId="77777777" w:rsidR="003239FB" w:rsidRDefault="00000000">
      <w:pPr>
        <w:rPr>
          <w:lang w:eastAsia="zh-CN"/>
        </w:rPr>
      </w:pPr>
      <w:r>
        <w:rPr>
          <w:lang w:eastAsia="zh-CN"/>
        </w:rPr>
        <w:t>8.3.6  </w:t>
      </w:r>
      <w:r>
        <w:rPr>
          <w:lang w:eastAsia="zh-CN"/>
        </w:rPr>
        <w:t>相邻办公室之间的隔墙应延伸到吊顶棚高度以上，并与承重楼板连接，不留缝隙。</w:t>
      </w:r>
    </w:p>
    <w:p w14:paraId="3FAD7D3F" w14:textId="77777777" w:rsidR="003239FB" w:rsidRDefault="00000000">
      <w:pPr>
        <w:rPr>
          <w:lang w:eastAsia="zh-CN"/>
        </w:rPr>
      </w:pPr>
      <w:r>
        <w:rPr>
          <w:lang w:eastAsia="zh-CN"/>
        </w:rPr>
        <w:t>8.3.7  </w:t>
      </w:r>
      <w:r>
        <w:rPr>
          <w:lang w:eastAsia="zh-CN"/>
        </w:rPr>
        <w:t>办公室、会议室的墙体或楼板因孔洞、缝隙、连接等原因导致隔声性能降低时，应采取下列措施：</w:t>
      </w:r>
    </w:p>
    <w:p w14:paraId="7DAAA9FB" w14:textId="77777777" w:rsidR="003239FB" w:rsidRDefault="00000000">
      <w:pPr>
        <w:rPr>
          <w:lang w:eastAsia="zh-CN"/>
        </w:rPr>
      </w:pPr>
      <w:r>
        <w:rPr>
          <w:lang w:eastAsia="zh-CN"/>
        </w:rPr>
        <w:t>1  </w:t>
      </w:r>
      <w:r>
        <w:rPr>
          <w:lang w:eastAsia="zh-CN"/>
        </w:rPr>
        <w:t>管线穿过楼板或墙体时，孔洞周边应采取密封隔声措施。</w:t>
      </w:r>
    </w:p>
    <w:p w14:paraId="1748090F" w14:textId="77777777" w:rsidR="003239FB" w:rsidRDefault="00000000">
      <w:pPr>
        <w:rPr>
          <w:lang w:eastAsia="zh-CN"/>
        </w:rPr>
      </w:pPr>
      <w:r>
        <w:rPr>
          <w:lang w:eastAsia="zh-CN"/>
        </w:rPr>
        <w:t>2  </w:t>
      </w:r>
      <w:r>
        <w:rPr>
          <w:lang w:eastAsia="zh-CN"/>
        </w:rPr>
        <w:t>固定于墙面引起噪声的管道等构件，应采取隔振措施。</w:t>
      </w:r>
    </w:p>
    <w:p w14:paraId="41903620" w14:textId="77777777" w:rsidR="003239FB" w:rsidRDefault="00000000">
      <w:pPr>
        <w:rPr>
          <w:lang w:eastAsia="zh-CN"/>
        </w:rPr>
      </w:pPr>
      <w:r>
        <w:rPr>
          <w:lang w:eastAsia="zh-CN"/>
        </w:rPr>
        <w:t>3  </w:t>
      </w:r>
      <w:r>
        <w:rPr>
          <w:lang w:eastAsia="zh-CN"/>
        </w:rPr>
        <w:t>办公室、会议室隔墙中的电气插座、配电箱或嵌入墙内对墙体构造损伤的配套构件，在背对背设置时应相互错开位置，并应对所开的洞</w:t>
      </w:r>
      <w:r>
        <w:rPr>
          <w:lang w:eastAsia="zh-CN"/>
        </w:rPr>
        <w:t>(</w:t>
      </w:r>
      <w:r>
        <w:rPr>
          <w:lang w:eastAsia="zh-CN"/>
        </w:rPr>
        <w:t>槽</w:t>
      </w:r>
      <w:r>
        <w:rPr>
          <w:lang w:eastAsia="zh-CN"/>
        </w:rPr>
        <w:t>)</w:t>
      </w:r>
      <w:r>
        <w:rPr>
          <w:lang w:eastAsia="zh-CN"/>
        </w:rPr>
        <w:t>有相应的隔声封堵措施。</w:t>
      </w:r>
    </w:p>
    <w:p w14:paraId="547953DF" w14:textId="77777777" w:rsidR="003239FB" w:rsidRDefault="00000000">
      <w:pPr>
        <w:rPr>
          <w:lang w:eastAsia="zh-CN"/>
        </w:rPr>
      </w:pPr>
      <w:r>
        <w:rPr>
          <w:lang w:eastAsia="zh-CN"/>
        </w:rPr>
        <w:t>4  </w:t>
      </w:r>
      <w:r>
        <w:rPr>
          <w:lang w:eastAsia="zh-CN"/>
        </w:rPr>
        <w:t>对分室墙上的施工洞口或剪力墙抗震设计所开洞口的封堵，应采用满足分室墙隔声要求的材料和构造。</w:t>
      </w:r>
    </w:p>
    <w:p w14:paraId="4D938194" w14:textId="77777777" w:rsidR="003239FB" w:rsidRDefault="00000000">
      <w:pPr>
        <w:rPr>
          <w:lang w:eastAsia="zh-CN"/>
        </w:rPr>
      </w:pPr>
      <w:r>
        <w:rPr>
          <w:lang w:eastAsia="zh-CN"/>
        </w:rPr>
        <w:t>5  </w:t>
      </w:r>
      <w:r>
        <w:rPr>
          <w:lang w:eastAsia="zh-CN"/>
        </w:rPr>
        <w:t>幕墙与办公室、会议室隔墙及楼板连接时，应采用符合分室墙隔声要求的构造，并应采取防止相互串声的封堵隔声措施。</w:t>
      </w:r>
    </w:p>
    <w:p w14:paraId="2EDEF65D" w14:textId="77777777" w:rsidR="003239FB" w:rsidRDefault="00000000">
      <w:pPr>
        <w:rPr>
          <w:lang w:eastAsia="zh-CN"/>
        </w:rPr>
      </w:pPr>
      <w:r>
        <w:rPr>
          <w:lang w:eastAsia="zh-CN"/>
        </w:rPr>
        <w:t>8.3.8  </w:t>
      </w:r>
      <w:r>
        <w:rPr>
          <w:lang w:eastAsia="zh-CN"/>
        </w:rPr>
        <w:t>对语言交谈有较高私密要求的开放式、分格式办公室宜做专门的设计。</w:t>
      </w:r>
    </w:p>
    <w:p w14:paraId="3A9E2155" w14:textId="77777777" w:rsidR="003239FB" w:rsidRDefault="00000000">
      <w:pPr>
        <w:rPr>
          <w:lang w:eastAsia="zh-CN"/>
        </w:rPr>
      </w:pPr>
      <w:r>
        <w:rPr>
          <w:lang w:eastAsia="zh-CN"/>
        </w:rPr>
        <w:t>8.3.9  </w:t>
      </w:r>
      <w:r>
        <w:rPr>
          <w:lang w:eastAsia="zh-CN"/>
        </w:rPr>
        <w:t>较大办公室的顶棚宜结合装修使用降噪系数</w:t>
      </w:r>
      <w:r>
        <w:rPr>
          <w:lang w:eastAsia="zh-CN"/>
        </w:rPr>
        <w:t>(NRC)</w:t>
      </w:r>
      <w:r>
        <w:rPr>
          <w:lang w:eastAsia="zh-CN"/>
        </w:rPr>
        <w:t>不小于</w:t>
      </w:r>
      <w:r>
        <w:rPr>
          <w:lang w:eastAsia="zh-CN"/>
        </w:rPr>
        <w:t>0.40</w:t>
      </w:r>
      <w:r>
        <w:rPr>
          <w:lang w:eastAsia="zh-CN"/>
        </w:rPr>
        <w:t>的吸声材料。</w:t>
      </w:r>
    </w:p>
    <w:p w14:paraId="5F7181A9" w14:textId="77777777" w:rsidR="003239FB" w:rsidRDefault="00000000">
      <w:pPr>
        <w:rPr>
          <w:lang w:eastAsia="zh-CN"/>
        </w:rPr>
      </w:pPr>
      <w:r>
        <w:rPr>
          <w:lang w:eastAsia="zh-CN"/>
        </w:rPr>
        <w:t>8.3.10  </w:t>
      </w:r>
      <w:r>
        <w:rPr>
          <w:lang w:eastAsia="zh-CN"/>
        </w:rPr>
        <w:t>会议室的墙面和顶棚宜结合装修选用降噪系数</w:t>
      </w:r>
      <w:r>
        <w:rPr>
          <w:lang w:eastAsia="zh-CN"/>
        </w:rPr>
        <w:t>(NRC)</w:t>
      </w:r>
      <w:r>
        <w:rPr>
          <w:lang w:eastAsia="zh-CN"/>
        </w:rPr>
        <w:t>不小于</w:t>
      </w:r>
      <w:r>
        <w:rPr>
          <w:lang w:eastAsia="zh-CN"/>
        </w:rPr>
        <w:t>0.40</w:t>
      </w:r>
      <w:r>
        <w:rPr>
          <w:lang w:eastAsia="zh-CN"/>
        </w:rPr>
        <w:t>的吸声材料。</w:t>
      </w:r>
    </w:p>
    <w:p w14:paraId="20880AAF" w14:textId="77777777" w:rsidR="003239FB" w:rsidRDefault="00000000">
      <w:pPr>
        <w:rPr>
          <w:lang w:eastAsia="zh-CN"/>
        </w:rPr>
      </w:pPr>
      <w:r>
        <w:rPr>
          <w:lang w:eastAsia="zh-CN"/>
        </w:rPr>
        <w:t>8.3.11  </w:t>
      </w:r>
      <w:r>
        <w:rPr>
          <w:lang w:eastAsia="zh-CN"/>
        </w:rPr>
        <w:t>电视、电话会议室及普通会议室空场</w:t>
      </w:r>
      <w:r>
        <w:rPr>
          <w:lang w:eastAsia="zh-CN"/>
        </w:rPr>
        <w:t>500Hz</w:t>
      </w:r>
      <w:r>
        <w:rPr>
          <w:lang w:eastAsia="zh-CN"/>
        </w:rPr>
        <w:t>～</w:t>
      </w:r>
      <w:r>
        <w:rPr>
          <w:lang w:eastAsia="zh-CN"/>
        </w:rPr>
        <w:t>1000Hz</w:t>
      </w:r>
      <w:r>
        <w:rPr>
          <w:lang w:eastAsia="zh-CN"/>
        </w:rPr>
        <w:t>的混响时间宜符合表</w:t>
      </w:r>
      <w:r>
        <w:rPr>
          <w:lang w:eastAsia="zh-CN"/>
        </w:rPr>
        <w:t>8.3.11</w:t>
      </w:r>
      <w:r>
        <w:rPr>
          <w:lang w:eastAsia="zh-CN"/>
        </w:rPr>
        <w:t>的规定。</w:t>
      </w:r>
    </w:p>
    <w:p w14:paraId="1E0EB0B2" w14:textId="48F301C6" w:rsidR="003239FB" w:rsidRDefault="00886644">
      <w:pPr>
        <w:rPr>
          <w:lang w:eastAsia="zh-CN"/>
        </w:rPr>
      </w:pPr>
      <w:r w:rsidRPr="00886644">
        <w:rPr>
          <w:rFonts w:hint="eastAsia"/>
          <w:lang w:eastAsia="zh-CN"/>
        </w:rPr>
        <w:t>表</w:t>
      </w:r>
      <w:r w:rsidRPr="00886644">
        <w:rPr>
          <w:rFonts w:hint="eastAsia"/>
          <w:lang w:eastAsia="zh-CN"/>
        </w:rPr>
        <w:t xml:space="preserve">8.3.11 </w:t>
      </w:r>
      <w:r w:rsidRPr="00886644">
        <w:rPr>
          <w:rFonts w:hint="eastAsia"/>
          <w:lang w:eastAsia="zh-CN"/>
        </w:rPr>
        <w:t>会议室空场</w:t>
      </w:r>
      <w:r w:rsidRPr="00886644">
        <w:rPr>
          <w:rFonts w:hint="eastAsia"/>
          <w:lang w:eastAsia="zh-CN"/>
        </w:rPr>
        <w:t>500Hz~1000Hz</w:t>
      </w:r>
      <w:r w:rsidRPr="00886644">
        <w:rPr>
          <w:rFonts w:hint="eastAsia"/>
          <w:lang w:eastAsia="zh-CN"/>
        </w:rPr>
        <w:t>的混响时间</w:t>
      </w:r>
    </w:p>
    <w:p w14:paraId="349D5D54" w14:textId="77777777" w:rsidR="003239FB" w:rsidRDefault="00000000">
      <w:r>
        <w:rPr>
          <w:noProof/>
        </w:rPr>
        <w:lastRenderedPageBreak/>
        <w:drawing>
          <wp:inline distT="0" distB="0" distL="0" distR="0" wp14:anchorId="7C00483E" wp14:editId="31E05D5F">
            <wp:extent cx="5080000" cy="13437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2_eb4ce63fcbdc4587b5e946dfa345c0f5.jpg"/>
                    <pic:cNvPicPr/>
                  </pic:nvPicPr>
                  <pic:blipFill>
                    <a:blip r:embed="rId40"/>
                    <a:stretch>
                      <a:fillRect/>
                    </a:stretch>
                  </pic:blipFill>
                  <pic:spPr>
                    <a:xfrm>
                      <a:off x="0" y="0"/>
                      <a:ext cx="5080000" cy="1343742"/>
                    </a:xfrm>
                    <a:prstGeom prst="rect">
                      <a:avLst/>
                    </a:prstGeom>
                  </pic:spPr>
                </pic:pic>
              </a:graphicData>
            </a:graphic>
          </wp:inline>
        </w:drawing>
      </w:r>
    </w:p>
    <w:p w14:paraId="14122FFE" w14:textId="77777777" w:rsidR="003239FB" w:rsidRDefault="00000000">
      <w:pPr>
        <w:rPr>
          <w:lang w:eastAsia="zh-CN"/>
        </w:rPr>
      </w:pPr>
      <w:r>
        <w:rPr>
          <w:lang w:eastAsia="zh-CN"/>
        </w:rPr>
        <w:t>8.3.12  </w:t>
      </w:r>
      <w:r>
        <w:rPr>
          <w:lang w:eastAsia="zh-CN"/>
        </w:rPr>
        <w:t>办公室、会议室内的空调系统风口在办公室、会议室内产生的噪声应符合本规范表</w:t>
      </w:r>
      <w:r>
        <w:rPr>
          <w:lang w:eastAsia="zh-CN"/>
        </w:rPr>
        <w:t>8.1.1</w:t>
      </w:r>
      <w:r>
        <w:rPr>
          <w:lang w:eastAsia="zh-CN"/>
        </w:rPr>
        <w:t>的规定。</w:t>
      </w:r>
    </w:p>
    <w:p w14:paraId="18C7D9E6" w14:textId="77777777" w:rsidR="003239FB" w:rsidRDefault="00000000">
      <w:pPr>
        <w:rPr>
          <w:lang w:eastAsia="zh-CN"/>
        </w:rPr>
      </w:pPr>
      <w:r>
        <w:rPr>
          <w:lang w:eastAsia="zh-CN"/>
        </w:rPr>
        <w:t>8.3.13  </w:t>
      </w:r>
      <w:r>
        <w:rPr>
          <w:lang w:eastAsia="zh-CN"/>
        </w:rPr>
        <w:t>走廊顶棚宜结合装修使用降噪系数</w:t>
      </w:r>
      <w:r>
        <w:rPr>
          <w:lang w:eastAsia="zh-CN"/>
        </w:rPr>
        <w:t>(NRC)</w:t>
      </w:r>
      <w:r>
        <w:rPr>
          <w:lang w:eastAsia="zh-CN"/>
        </w:rPr>
        <w:t>不小于</w:t>
      </w:r>
      <w:r>
        <w:rPr>
          <w:lang w:eastAsia="zh-CN"/>
        </w:rPr>
        <w:t>0.40</w:t>
      </w:r>
      <w:r>
        <w:rPr>
          <w:lang w:eastAsia="zh-CN"/>
        </w:rPr>
        <w:t>的吸声材料。</w:t>
      </w:r>
    </w:p>
    <w:p w14:paraId="45FF0FFD" w14:textId="77777777" w:rsidR="003239FB" w:rsidRDefault="00000000">
      <w:pPr>
        <w:rPr>
          <w:lang w:eastAsia="zh-CN"/>
        </w:rPr>
      </w:pPr>
      <w:r>
        <w:rPr>
          <w:lang w:eastAsia="zh-CN"/>
        </w:rPr>
        <w:br w:type="page"/>
      </w:r>
    </w:p>
    <w:p w14:paraId="65154908" w14:textId="77777777" w:rsidR="003239FB" w:rsidRDefault="00000000">
      <w:pPr>
        <w:rPr>
          <w:lang w:eastAsia="zh-CN"/>
        </w:rPr>
      </w:pPr>
      <w:r>
        <w:rPr>
          <w:lang w:eastAsia="zh-CN"/>
        </w:rPr>
        <w:lastRenderedPageBreak/>
        <w:t>9  </w:t>
      </w:r>
      <w:r>
        <w:rPr>
          <w:lang w:eastAsia="zh-CN"/>
        </w:rPr>
        <w:t>商业建筑</w:t>
      </w:r>
    </w:p>
    <w:p w14:paraId="7C9F95DD" w14:textId="77777777" w:rsidR="003239FB" w:rsidRDefault="00000000">
      <w:pPr>
        <w:rPr>
          <w:lang w:eastAsia="zh-CN"/>
        </w:rPr>
      </w:pPr>
      <w:r>
        <w:rPr>
          <w:lang w:eastAsia="zh-CN"/>
        </w:rPr>
        <w:t>9.1  </w:t>
      </w:r>
      <w:r>
        <w:rPr>
          <w:lang w:eastAsia="zh-CN"/>
        </w:rPr>
        <w:t>允许噪声级</w:t>
      </w:r>
    </w:p>
    <w:p w14:paraId="114536F3" w14:textId="77777777" w:rsidR="003239FB" w:rsidRDefault="00000000">
      <w:pPr>
        <w:rPr>
          <w:lang w:eastAsia="zh-CN"/>
        </w:rPr>
      </w:pPr>
      <w:r>
        <w:rPr>
          <w:lang w:eastAsia="zh-CN"/>
        </w:rPr>
        <w:t>9.1.1  </w:t>
      </w:r>
      <w:r>
        <w:rPr>
          <w:lang w:eastAsia="zh-CN"/>
        </w:rPr>
        <w:t>商业建筑各房间内空场时的噪声级，应符合表</w:t>
      </w:r>
      <w:r>
        <w:rPr>
          <w:lang w:eastAsia="zh-CN"/>
        </w:rPr>
        <w:t>9.1.1</w:t>
      </w:r>
      <w:r>
        <w:rPr>
          <w:lang w:eastAsia="zh-CN"/>
        </w:rPr>
        <w:t>的规定。</w:t>
      </w:r>
    </w:p>
    <w:p w14:paraId="2759BEE7" w14:textId="1B170F2E" w:rsidR="003239FB" w:rsidRDefault="00886644">
      <w:pPr>
        <w:rPr>
          <w:lang w:eastAsia="zh-CN"/>
        </w:rPr>
      </w:pPr>
      <w:r w:rsidRPr="00886644">
        <w:rPr>
          <w:rFonts w:hint="eastAsia"/>
          <w:lang w:eastAsia="zh-CN"/>
        </w:rPr>
        <w:t>表</w:t>
      </w:r>
      <w:r w:rsidRPr="00886644">
        <w:rPr>
          <w:rFonts w:hint="eastAsia"/>
          <w:lang w:eastAsia="zh-CN"/>
        </w:rPr>
        <w:t xml:space="preserve"> 9.1.1 </w:t>
      </w:r>
      <w:r w:rsidRPr="00886644">
        <w:rPr>
          <w:rFonts w:hint="eastAsia"/>
          <w:lang w:eastAsia="zh-CN"/>
        </w:rPr>
        <w:t>室内允许噪声级</w:t>
      </w:r>
    </w:p>
    <w:p w14:paraId="38FD675B" w14:textId="77777777" w:rsidR="003239FB" w:rsidRDefault="00000000">
      <w:r>
        <w:rPr>
          <w:noProof/>
        </w:rPr>
        <w:drawing>
          <wp:inline distT="0" distB="0" distL="0" distR="0" wp14:anchorId="076AE041" wp14:editId="2A29CFD1">
            <wp:extent cx="5080000" cy="21759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4_6678e8c4856142d9b5d8ef1511bb4b33.jpg"/>
                    <pic:cNvPicPr/>
                  </pic:nvPicPr>
                  <pic:blipFill>
                    <a:blip r:embed="rId41"/>
                    <a:stretch>
                      <a:fillRect/>
                    </a:stretch>
                  </pic:blipFill>
                  <pic:spPr>
                    <a:xfrm>
                      <a:off x="0" y="0"/>
                      <a:ext cx="5080000" cy="2175974"/>
                    </a:xfrm>
                    <a:prstGeom prst="rect">
                      <a:avLst/>
                    </a:prstGeom>
                  </pic:spPr>
                </pic:pic>
              </a:graphicData>
            </a:graphic>
          </wp:inline>
        </w:drawing>
      </w:r>
    </w:p>
    <w:p w14:paraId="6C72D3D0" w14:textId="77777777" w:rsidR="003239FB" w:rsidRDefault="00000000">
      <w:r>
        <w:br w:type="page"/>
      </w:r>
    </w:p>
    <w:p w14:paraId="0C34D6E4" w14:textId="77777777" w:rsidR="003239FB" w:rsidRDefault="00000000">
      <w:r>
        <w:lastRenderedPageBreak/>
        <w:br w:type="page"/>
      </w:r>
    </w:p>
    <w:p w14:paraId="622493E9" w14:textId="77777777" w:rsidR="003239FB" w:rsidRDefault="00000000">
      <w:pPr>
        <w:rPr>
          <w:lang w:eastAsia="zh-CN"/>
        </w:rPr>
      </w:pPr>
      <w:r>
        <w:rPr>
          <w:lang w:eastAsia="zh-CN"/>
        </w:rPr>
        <w:lastRenderedPageBreak/>
        <w:t>9.2  </w:t>
      </w:r>
      <w:r>
        <w:rPr>
          <w:lang w:eastAsia="zh-CN"/>
        </w:rPr>
        <w:t>室内吸声</w:t>
      </w:r>
    </w:p>
    <w:p w14:paraId="304B3C7E" w14:textId="77777777" w:rsidR="003239FB" w:rsidRDefault="00000000">
      <w:pPr>
        <w:rPr>
          <w:lang w:eastAsia="zh-CN"/>
        </w:rPr>
      </w:pPr>
      <w:r>
        <w:rPr>
          <w:lang w:eastAsia="zh-CN"/>
        </w:rPr>
        <w:t>9.2.1  </w:t>
      </w:r>
      <w:r>
        <w:rPr>
          <w:lang w:eastAsia="zh-CN"/>
        </w:rPr>
        <w:t>容积大于</w:t>
      </w:r>
      <w:r>
        <w:rPr>
          <w:lang w:eastAsia="zh-CN"/>
        </w:rPr>
        <w:t>400m3 </w:t>
      </w:r>
      <w:r>
        <w:rPr>
          <w:lang w:eastAsia="zh-CN"/>
        </w:rPr>
        <w:t>且流动人员人均占地面积小于</w:t>
      </w:r>
      <w:r>
        <w:rPr>
          <w:lang w:eastAsia="zh-CN"/>
        </w:rPr>
        <w:t>20m2</w:t>
      </w:r>
      <w:r>
        <w:rPr>
          <w:lang w:eastAsia="zh-CN"/>
        </w:rPr>
        <w:t>的室内空间，应安装吸声顶棚；吸声顶棚面积不应小于顶棚总面积的</w:t>
      </w:r>
      <w:r>
        <w:rPr>
          <w:lang w:eastAsia="zh-CN"/>
        </w:rPr>
        <w:t>75</w:t>
      </w:r>
      <w:r>
        <w:rPr>
          <w:lang w:eastAsia="zh-CN"/>
        </w:rPr>
        <w:t>％；顶棚吸声材料或构造的降噪系数</w:t>
      </w:r>
      <w:r>
        <w:rPr>
          <w:lang w:eastAsia="zh-CN"/>
        </w:rPr>
        <w:t>(NRC)</w:t>
      </w:r>
      <w:r>
        <w:rPr>
          <w:lang w:eastAsia="zh-CN"/>
        </w:rPr>
        <w:t>应符合表</w:t>
      </w:r>
      <w:r>
        <w:rPr>
          <w:lang w:eastAsia="zh-CN"/>
        </w:rPr>
        <w:t>9.2.1</w:t>
      </w:r>
      <w:r>
        <w:rPr>
          <w:lang w:eastAsia="zh-CN"/>
        </w:rPr>
        <w:t>的规定。</w:t>
      </w:r>
    </w:p>
    <w:p w14:paraId="515C885C" w14:textId="2DF2BFA8" w:rsidR="003239FB" w:rsidRDefault="00886644">
      <w:pPr>
        <w:rPr>
          <w:lang w:eastAsia="zh-CN"/>
        </w:rPr>
      </w:pPr>
      <w:r w:rsidRPr="00886644">
        <w:rPr>
          <w:rFonts w:hint="eastAsia"/>
          <w:lang w:eastAsia="zh-CN"/>
        </w:rPr>
        <w:t>表</w:t>
      </w:r>
      <w:r w:rsidRPr="00886644">
        <w:rPr>
          <w:rFonts w:hint="eastAsia"/>
          <w:lang w:eastAsia="zh-CN"/>
        </w:rPr>
        <w:t xml:space="preserve">9.2.1 </w:t>
      </w:r>
      <w:r w:rsidRPr="00886644">
        <w:rPr>
          <w:rFonts w:hint="eastAsia"/>
          <w:lang w:eastAsia="zh-CN"/>
        </w:rPr>
        <w:t>顶棚吸声材料或构造的降系数</w:t>
      </w:r>
      <w:r w:rsidRPr="00886644">
        <w:rPr>
          <w:rFonts w:hint="eastAsia"/>
          <w:lang w:eastAsia="zh-CN"/>
        </w:rPr>
        <w:t>(NRC)</w:t>
      </w:r>
    </w:p>
    <w:p w14:paraId="65E82269" w14:textId="77777777" w:rsidR="003239FB" w:rsidRDefault="00000000">
      <w:r>
        <w:rPr>
          <w:noProof/>
        </w:rPr>
        <w:drawing>
          <wp:inline distT="0" distB="0" distL="0" distR="0" wp14:anchorId="2116533A" wp14:editId="7083AACA">
            <wp:extent cx="5080000" cy="14888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5_953068a401f548c3a70f2fb0f4c85cd6.jpg"/>
                    <pic:cNvPicPr/>
                  </pic:nvPicPr>
                  <pic:blipFill>
                    <a:blip r:embed="rId42"/>
                    <a:stretch>
                      <a:fillRect/>
                    </a:stretch>
                  </pic:blipFill>
                  <pic:spPr>
                    <a:xfrm>
                      <a:off x="0" y="0"/>
                      <a:ext cx="5080000" cy="1488824"/>
                    </a:xfrm>
                    <a:prstGeom prst="rect">
                      <a:avLst/>
                    </a:prstGeom>
                  </pic:spPr>
                </pic:pic>
              </a:graphicData>
            </a:graphic>
          </wp:inline>
        </w:drawing>
      </w:r>
    </w:p>
    <w:p w14:paraId="157D130E" w14:textId="77777777" w:rsidR="003239FB" w:rsidRDefault="00000000">
      <w:r>
        <w:br w:type="page"/>
      </w:r>
    </w:p>
    <w:p w14:paraId="7A50ABB1" w14:textId="77777777" w:rsidR="003239FB" w:rsidRDefault="00000000">
      <w:pPr>
        <w:rPr>
          <w:lang w:eastAsia="zh-CN"/>
        </w:rPr>
      </w:pPr>
      <w:r>
        <w:rPr>
          <w:lang w:eastAsia="zh-CN"/>
        </w:rPr>
        <w:lastRenderedPageBreak/>
        <w:t>9.3  </w:t>
      </w:r>
      <w:r>
        <w:rPr>
          <w:lang w:eastAsia="zh-CN"/>
        </w:rPr>
        <w:t>隔声标准</w:t>
      </w:r>
    </w:p>
    <w:p w14:paraId="03D79A91" w14:textId="77777777" w:rsidR="003239FB" w:rsidRDefault="00000000">
      <w:pPr>
        <w:rPr>
          <w:lang w:eastAsia="zh-CN"/>
        </w:rPr>
      </w:pPr>
      <w:r>
        <w:rPr>
          <w:lang w:eastAsia="zh-CN"/>
        </w:rPr>
        <w:t>9.3.1  </w:t>
      </w:r>
      <w:r>
        <w:rPr>
          <w:lang w:eastAsia="zh-CN"/>
        </w:rPr>
        <w:t>噪声敏感房间与产生噪声房间之间的隔墙、楼板的空气声隔声性能应符合表</w:t>
      </w:r>
      <w:r>
        <w:rPr>
          <w:lang w:eastAsia="zh-CN"/>
        </w:rPr>
        <w:t>9.3.1</w:t>
      </w:r>
      <w:r>
        <w:rPr>
          <w:lang w:eastAsia="zh-CN"/>
        </w:rPr>
        <w:t>的规定。</w:t>
      </w:r>
    </w:p>
    <w:p w14:paraId="01516A7F" w14:textId="5920F54B" w:rsidR="003239FB" w:rsidRDefault="00886644">
      <w:pPr>
        <w:rPr>
          <w:lang w:eastAsia="zh-CN"/>
        </w:rPr>
      </w:pPr>
      <w:r w:rsidRPr="00886644">
        <w:rPr>
          <w:rFonts w:hint="eastAsia"/>
          <w:lang w:eastAsia="zh-CN"/>
        </w:rPr>
        <w:t>表</w:t>
      </w:r>
      <w:r w:rsidRPr="00886644">
        <w:rPr>
          <w:rFonts w:hint="eastAsia"/>
          <w:lang w:eastAsia="zh-CN"/>
        </w:rPr>
        <w:t xml:space="preserve">9.3.1 </w:t>
      </w:r>
      <w:r w:rsidRPr="00886644">
        <w:rPr>
          <w:rFonts w:hint="eastAsia"/>
          <w:lang w:eastAsia="zh-CN"/>
        </w:rPr>
        <w:t>噪声敏感房间与产生噪声房间之间的隔墙、楼板的空气声隔声标准</w:t>
      </w:r>
    </w:p>
    <w:p w14:paraId="2B6F37FF" w14:textId="77777777" w:rsidR="003239FB" w:rsidRDefault="00000000">
      <w:r>
        <w:rPr>
          <w:noProof/>
        </w:rPr>
        <w:drawing>
          <wp:inline distT="0" distB="0" distL="0" distR="0" wp14:anchorId="063BF59B" wp14:editId="4549F647">
            <wp:extent cx="5080000" cy="26951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6_d8173de41c9b4c0582e11b1476b3359e.jpg"/>
                    <pic:cNvPicPr/>
                  </pic:nvPicPr>
                  <pic:blipFill>
                    <a:blip r:embed="rId43"/>
                    <a:stretch>
                      <a:fillRect/>
                    </a:stretch>
                  </pic:blipFill>
                  <pic:spPr>
                    <a:xfrm>
                      <a:off x="0" y="0"/>
                      <a:ext cx="5080000" cy="2695176"/>
                    </a:xfrm>
                    <a:prstGeom prst="rect">
                      <a:avLst/>
                    </a:prstGeom>
                  </pic:spPr>
                </pic:pic>
              </a:graphicData>
            </a:graphic>
          </wp:inline>
        </w:drawing>
      </w:r>
    </w:p>
    <w:p w14:paraId="64C3EB68" w14:textId="77777777" w:rsidR="003239FB" w:rsidRDefault="00000000">
      <w:pPr>
        <w:rPr>
          <w:lang w:eastAsia="zh-CN"/>
        </w:rPr>
      </w:pPr>
      <w:r>
        <w:rPr>
          <w:lang w:eastAsia="zh-CN"/>
        </w:rPr>
        <w:t>9.3.2  </w:t>
      </w:r>
      <w:r>
        <w:rPr>
          <w:lang w:eastAsia="zh-CN"/>
        </w:rPr>
        <w:t>噪声敏感房间与产生噪声房间之间的空气声隔声性能应符合表</w:t>
      </w:r>
      <w:r>
        <w:rPr>
          <w:lang w:eastAsia="zh-CN"/>
        </w:rPr>
        <w:t>9.3.2</w:t>
      </w:r>
      <w:r>
        <w:rPr>
          <w:lang w:eastAsia="zh-CN"/>
        </w:rPr>
        <w:t>的规定。</w:t>
      </w:r>
    </w:p>
    <w:p w14:paraId="4B2ADBD8" w14:textId="4313F1D2" w:rsidR="003239FB" w:rsidRDefault="00886644">
      <w:pPr>
        <w:rPr>
          <w:lang w:eastAsia="zh-CN"/>
        </w:rPr>
      </w:pPr>
      <w:r w:rsidRPr="00886644">
        <w:rPr>
          <w:rFonts w:hint="eastAsia"/>
          <w:lang w:eastAsia="zh-CN"/>
        </w:rPr>
        <w:t>表</w:t>
      </w:r>
      <w:r w:rsidRPr="00886644">
        <w:rPr>
          <w:rFonts w:hint="eastAsia"/>
          <w:lang w:eastAsia="zh-CN"/>
        </w:rPr>
        <w:t xml:space="preserve">9.3.2 </w:t>
      </w:r>
      <w:r w:rsidRPr="00886644">
        <w:rPr>
          <w:rFonts w:hint="eastAsia"/>
          <w:lang w:eastAsia="zh-CN"/>
        </w:rPr>
        <w:t>噪声敏感房间与产生噪声房间之间的空气声隔声标准</w:t>
      </w:r>
    </w:p>
    <w:p w14:paraId="4640D492" w14:textId="77777777" w:rsidR="003239FB" w:rsidRDefault="00000000">
      <w:r>
        <w:rPr>
          <w:noProof/>
        </w:rPr>
        <w:drawing>
          <wp:inline distT="0" distB="0" distL="0" distR="0" wp14:anchorId="4179D9C2" wp14:editId="7AA3CAC1">
            <wp:extent cx="5080000" cy="26995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7_214458de11a54af1b8b5cdfb0bd44a0b.jpg"/>
                    <pic:cNvPicPr/>
                  </pic:nvPicPr>
                  <pic:blipFill>
                    <a:blip r:embed="rId44"/>
                    <a:stretch>
                      <a:fillRect/>
                    </a:stretch>
                  </pic:blipFill>
                  <pic:spPr>
                    <a:xfrm>
                      <a:off x="0" y="0"/>
                      <a:ext cx="5080000" cy="2699516"/>
                    </a:xfrm>
                    <a:prstGeom prst="rect">
                      <a:avLst/>
                    </a:prstGeom>
                  </pic:spPr>
                </pic:pic>
              </a:graphicData>
            </a:graphic>
          </wp:inline>
        </w:drawing>
      </w:r>
    </w:p>
    <w:p w14:paraId="4027BC7B" w14:textId="77777777" w:rsidR="003239FB" w:rsidRDefault="00000000">
      <w:pPr>
        <w:rPr>
          <w:lang w:eastAsia="zh-CN"/>
        </w:rPr>
      </w:pPr>
      <w:r>
        <w:rPr>
          <w:lang w:eastAsia="zh-CN"/>
        </w:rPr>
        <w:t>9.3.3  </w:t>
      </w:r>
      <w:r>
        <w:rPr>
          <w:lang w:eastAsia="zh-CN"/>
        </w:rPr>
        <w:t>噪声敏感房间的上一层为产生噪声房间时，噪声敏感房间顶部楼板的撞击声隔声性能应符合表</w:t>
      </w:r>
      <w:r>
        <w:rPr>
          <w:lang w:eastAsia="zh-CN"/>
        </w:rPr>
        <w:t>9.3.3</w:t>
      </w:r>
      <w:r>
        <w:rPr>
          <w:lang w:eastAsia="zh-CN"/>
        </w:rPr>
        <w:t>的规定。</w:t>
      </w:r>
    </w:p>
    <w:p w14:paraId="4F76938C" w14:textId="080C323F" w:rsidR="003239FB" w:rsidRDefault="00886644">
      <w:pPr>
        <w:rPr>
          <w:lang w:eastAsia="zh-CN"/>
        </w:rPr>
      </w:pPr>
      <w:r w:rsidRPr="00886644">
        <w:rPr>
          <w:rFonts w:hint="eastAsia"/>
          <w:lang w:eastAsia="zh-CN"/>
        </w:rPr>
        <w:lastRenderedPageBreak/>
        <w:t>表</w:t>
      </w:r>
      <w:r w:rsidRPr="00886644">
        <w:rPr>
          <w:rFonts w:hint="eastAsia"/>
          <w:lang w:eastAsia="zh-CN"/>
        </w:rPr>
        <w:t xml:space="preserve">9.3.3 </w:t>
      </w:r>
      <w:r w:rsidRPr="00886644">
        <w:rPr>
          <w:rFonts w:hint="eastAsia"/>
          <w:lang w:eastAsia="zh-CN"/>
        </w:rPr>
        <w:t>噪声敏感房间顶部楼板的撞击声隔声标准</w:t>
      </w:r>
    </w:p>
    <w:p w14:paraId="13074C09" w14:textId="77777777" w:rsidR="003239FB" w:rsidRDefault="00000000">
      <w:r>
        <w:rPr>
          <w:noProof/>
        </w:rPr>
        <w:drawing>
          <wp:inline distT="0" distB="0" distL="0" distR="0" wp14:anchorId="78A641CD" wp14:editId="1D3740B3">
            <wp:extent cx="5080000" cy="24538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8_3b56fb7b4c874467890c1337f3fcabd8.jpg"/>
                    <pic:cNvPicPr/>
                  </pic:nvPicPr>
                  <pic:blipFill>
                    <a:blip r:embed="rId45"/>
                    <a:stretch>
                      <a:fillRect/>
                    </a:stretch>
                  </pic:blipFill>
                  <pic:spPr>
                    <a:xfrm>
                      <a:off x="0" y="0"/>
                      <a:ext cx="5080000" cy="2453829"/>
                    </a:xfrm>
                    <a:prstGeom prst="rect">
                      <a:avLst/>
                    </a:prstGeom>
                  </pic:spPr>
                </pic:pic>
              </a:graphicData>
            </a:graphic>
          </wp:inline>
        </w:drawing>
      </w:r>
    </w:p>
    <w:p w14:paraId="19FCB782" w14:textId="77777777" w:rsidR="003239FB" w:rsidRDefault="00000000">
      <w:r>
        <w:br w:type="page"/>
      </w:r>
    </w:p>
    <w:p w14:paraId="0F18BF96" w14:textId="77777777" w:rsidR="003239FB" w:rsidRDefault="00000000">
      <w:pPr>
        <w:rPr>
          <w:lang w:eastAsia="zh-CN"/>
        </w:rPr>
      </w:pPr>
      <w:r>
        <w:rPr>
          <w:lang w:eastAsia="zh-CN"/>
        </w:rPr>
        <w:lastRenderedPageBreak/>
        <w:t>9.4  </w:t>
      </w:r>
      <w:r>
        <w:rPr>
          <w:lang w:eastAsia="zh-CN"/>
        </w:rPr>
        <w:t>隔声减噪设计</w:t>
      </w:r>
    </w:p>
    <w:p w14:paraId="437A8A4D" w14:textId="77777777" w:rsidR="003239FB" w:rsidRDefault="00000000">
      <w:pPr>
        <w:rPr>
          <w:lang w:eastAsia="zh-CN"/>
        </w:rPr>
      </w:pPr>
      <w:r>
        <w:rPr>
          <w:lang w:eastAsia="zh-CN"/>
        </w:rPr>
        <w:t>9.4.1  </w:t>
      </w:r>
      <w:r>
        <w:rPr>
          <w:lang w:eastAsia="zh-CN"/>
        </w:rPr>
        <w:t>高噪声级的商业空间不应与噪声敏感的空间位于同一建筑内或毗邻。如果不可避免的位于同一建筑内或毗邻，必须进行隔声、隔振处理，保证传至敏感区域的营业噪声和该区域的背景噪声叠加后的总噪声级与背景噪声级之差值不大于</w:t>
      </w:r>
      <w:r>
        <w:rPr>
          <w:lang w:eastAsia="zh-CN"/>
        </w:rPr>
        <w:t>3dB(A)</w:t>
      </w:r>
      <w:r>
        <w:rPr>
          <w:lang w:eastAsia="zh-CN"/>
        </w:rPr>
        <w:t>。</w:t>
      </w:r>
    </w:p>
    <w:p w14:paraId="4F187746" w14:textId="77777777" w:rsidR="003239FB" w:rsidRDefault="00000000">
      <w:pPr>
        <w:rPr>
          <w:lang w:eastAsia="zh-CN"/>
        </w:rPr>
      </w:pPr>
      <w:r>
        <w:rPr>
          <w:lang w:eastAsia="zh-CN"/>
        </w:rPr>
        <w:t>9.4.2  </w:t>
      </w:r>
      <w:r>
        <w:rPr>
          <w:lang w:eastAsia="zh-CN"/>
        </w:rPr>
        <w:t>当公共空间室内设有暖通空调系统时，暖通空调系统在室内产生的噪声级应符合本规范表</w:t>
      </w:r>
      <w:r>
        <w:rPr>
          <w:lang w:eastAsia="zh-CN"/>
        </w:rPr>
        <w:t>9.1.1</w:t>
      </w:r>
      <w:r>
        <w:rPr>
          <w:lang w:eastAsia="zh-CN"/>
        </w:rPr>
        <w:t>的规定。并宜采取下列措施：</w:t>
      </w:r>
    </w:p>
    <w:p w14:paraId="78A4A752" w14:textId="77777777" w:rsidR="003239FB" w:rsidRDefault="00000000">
      <w:pPr>
        <w:rPr>
          <w:lang w:eastAsia="zh-CN"/>
        </w:rPr>
      </w:pPr>
      <w:r>
        <w:rPr>
          <w:lang w:eastAsia="zh-CN"/>
        </w:rPr>
        <w:t>1  </w:t>
      </w:r>
      <w:r>
        <w:rPr>
          <w:lang w:eastAsia="zh-CN"/>
        </w:rPr>
        <w:t>降低风管中的风速。</w:t>
      </w:r>
    </w:p>
    <w:p w14:paraId="5FB3EE65" w14:textId="77777777" w:rsidR="003239FB" w:rsidRDefault="00000000">
      <w:pPr>
        <w:rPr>
          <w:lang w:eastAsia="zh-CN"/>
        </w:rPr>
      </w:pPr>
      <w:r>
        <w:rPr>
          <w:lang w:eastAsia="zh-CN"/>
        </w:rPr>
        <w:t>2  </w:t>
      </w:r>
      <w:r>
        <w:rPr>
          <w:lang w:eastAsia="zh-CN"/>
        </w:rPr>
        <w:t>设置消声器。</w:t>
      </w:r>
    </w:p>
    <w:p w14:paraId="14CD9167" w14:textId="77777777" w:rsidR="003239FB" w:rsidRDefault="00000000">
      <w:pPr>
        <w:rPr>
          <w:lang w:eastAsia="zh-CN"/>
        </w:rPr>
      </w:pPr>
      <w:r>
        <w:rPr>
          <w:lang w:eastAsia="zh-CN"/>
        </w:rPr>
        <w:t>3  </w:t>
      </w:r>
      <w:r>
        <w:rPr>
          <w:lang w:eastAsia="zh-CN"/>
        </w:rPr>
        <w:t>选用低噪声的风口。</w:t>
      </w:r>
    </w:p>
    <w:p w14:paraId="2D4FE7CC" w14:textId="77777777" w:rsidR="003239FB" w:rsidRDefault="00000000">
      <w:pPr>
        <w:rPr>
          <w:lang w:eastAsia="zh-CN"/>
        </w:rPr>
      </w:pPr>
      <w:r>
        <w:rPr>
          <w:lang w:eastAsia="zh-CN"/>
        </w:rPr>
        <w:br w:type="page"/>
      </w:r>
    </w:p>
    <w:p w14:paraId="6D7C4C9B" w14:textId="77777777" w:rsidR="003239FB" w:rsidRDefault="00000000">
      <w:pPr>
        <w:rPr>
          <w:lang w:eastAsia="zh-CN"/>
        </w:rPr>
      </w:pPr>
      <w:r>
        <w:rPr>
          <w:lang w:eastAsia="zh-CN"/>
        </w:rPr>
        <w:lastRenderedPageBreak/>
        <w:t>附录</w:t>
      </w:r>
      <w:r>
        <w:rPr>
          <w:lang w:eastAsia="zh-CN"/>
        </w:rPr>
        <w:t>A  </w:t>
      </w:r>
      <w:r>
        <w:rPr>
          <w:lang w:eastAsia="zh-CN"/>
        </w:rPr>
        <w:t>室内噪声级测量方法</w:t>
      </w:r>
    </w:p>
    <w:p w14:paraId="5493CBCC" w14:textId="77777777" w:rsidR="003239FB" w:rsidRDefault="00000000">
      <w:pPr>
        <w:rPr>
          <w:lang w:eastAsia="zh-CN"/>
        </w:rPr>
      </w:pPr>
      <w:r>
        <w:rPr>
          <w:lang w:eastAsia="zh-CN"/>
        </w:rPr>
        <w:t>A.0.1  </w:t>
      </w:r>
      <w:r>
        <w:rPr>
          <w:lang w:eastAsia="zh-CN"/>
        </w:rPr>
        <w:t>室内噪声级的测量应符合下列规定：</w:t>
      </w:r>
    </w:p>
    <w:p w14:paraId="44FE23C1" w14:textId="77777777" w:rsidR="003239FB" w:rsidRDefault="00000000">
      <w:pPr>
        <w:rPr>
          <w:lang w:eastAsia="zh-CN"/>
        </w:rPr>
      </w:pPr>
      <w:r>
        <w:rPr>
          <w:lang w:eastAsia="zh-CN"/>
        </w:rPr>
        <w:t>1  </w:t>
      </w:r>
      <w:r>
        <w:rPr>
          <w:lang w:eastAsia="zh-CN"/>
        </w:rPr>
        <w:t>室内噪声级的测量应在昼间、夜间两个不同时段内，各选择较不利的时间进行。昼间、夜间时段的划分应符合本规范第</w:t>
      </w:r>
      <w:r>
        <w:rPr>
          <w:lang w:eastAsia="zh-CN"/>
        </w:rPr>
        <w:t>1.0.3</w:t>
      </w:r>
      <w:r>
        <w:rPr>
          <w:lang w:eastAsia="zh-CN"/>
        </w:rPr>
        <w:t>条的规定。</w:t>
      </w:r>
    </w:p>
    <w:p w14:paraId="64AE8A5D" w14:textId="77777777" w:rsidR="003239FB" w:rsidRDefault="00000000">
      <w:pPr>
        <w:rPr>
          <w:lang w:eastAsia="zh-CN"/>
        </w:rPr>
      </w:pPr>
      <w:r>
        <w:rPr>
          <w:lang w:eastAsia="zh-CN"/>
        </w:rPr>
        <w:t>2  </w:t>
      </w:r>
      <w:r>
        <w:rPr>
          <w:lang w:eastAsia="zh-CN"/>
        </w:rPr>
        <w:t>室内噪声级的测量值为等效</w:t>
      </w:r>
      <w:r>
        <w:rPr>
          <w:lang w:eastAsia="zh-CN"/>
        </w:rPr>
        <w:t>[</w:t>
      </w:r>
      <w:r>
        <w:rPr>
          <w:lang w:eastAsia="zh-CN"/>
        </w:rPr>
        <w:t>连续</w:t>
      </w:r>
      <w:r>
        <w:rPr>
          <w:lang w:eastAsia="zh-CN"/>
        </w:rPr>
        <w:t>A</w:t>
      </w:r>
      <w:r>
        <w:rPr>
          <w:lang w:eastAsia="zh-CN"/>
        </w:rPr>
        <w:t>计权</w:t>
      </w:r>
      <w:r>
        <w:rPr>
          <w:lang w:eastAsia="zh-CN"/>
        </w:rPr>
        <w:t>]</w:t>
      </w:r>
      <w:r>
        <w:rPr>
          <w:lang w:eastAsia="zh-CN"/>
        </w:rPr>
        <w:t>声级。</w:t>
      </w:r>
    </w:p>
    <w:p w14:paraId="16FEF72A" w14:textId="77777777" w:rsidR="003239FB" w:rsidRDefault="00000000">
      <w:pPr>
        <w:rPr>
          <w:lang w:eastAsia="zh-CN"/>
        </w:rPr>
      </w:pPr>
      <w:r>
        <w:rPr>
          <w:lang w:eastAsia="zh-CN"/>
        </w:rPr>
        <w:t>3  </w:t>
      </w:r>
      <w:r>
        <w:rPr>
          <w:lang w:eastAsia="zh-CN"/>
        </w:rPr>
        <w:t>对不同特性噪声的测量值，应按本规范表</w:t>
      </w:r>
      <w:r>
        <w:rPr>
          <w:lang w:eastAsia="zh-CN"/>
        </w:rPr>
        <w:t>A.0.4</w:t>
      </w:r>
      <w:r>
        <w:rPr>
          <w:lang w:eastAsia="zh-CN"/>
        </w:rPr>
        <w:t>的规定进行修正。</w:t>
      </w:r>
    </w:p>
    <w:p w14:paraId="4E5CD6E1" w14:textId="77777777" w:rsidR="003239FB" w:rsidRDefault="00000000">
      <w:pPr>
        <w:rPr>
          <w:lang w:eastAsia="zh-CN"/>
        </w:rPr>
      </w:pPr>
      <w:r>
        <w:rPr>
          <w:lang w:eastAsia="zh-CN"/>
        </w:rPr>
        <w:t>A.0.2  </w:t>
      </w:r>
      <w:r>
        <w:rPr>
          <w:lang w:eastAsia="zh-CN"/>
        </w:rPr>
        <w:t>测量仪器应符合下列规定：</w:t>
      </w:r>
    </w:p>
    <w:p w14:paraId="5AAC60A9" w14:textId="77777777" w:rsidR="003239FB" w:rsidRDefault="00000000">
      <w:pPr>
        <w:rPr>
          <w:lang w:eastAsia="zh-CN"/>
        </w:rPr>
      </w:pPr>
      <w:r>
        <w:rPr>
          <w:lang w:eastAsia="zh-CN"/>
        </w:rPr>
        <w:t>1  </w:t>
      </w:r>
      <w:r>
        <w:rPr>
          <w:lang w:eastAsia="zh-CN"/>
        </w:rPr>
        <w:t>测量仪器应采用符合现行国家标准《电声学</w:t>
      </w:r>
      <w:r>
        <w:rPr>
          <w:lang w:eastAsia="zh-CN"/>
        </w:rPr>
        <w:t> </w:t>
      </w:r>
      <w:r>
        <w:rPr>
          <w:lang w:eastAsia="zh-CN"/>
        </w:rPr>
        <w:t>声级计第</w:t>
      </w:r>
      <w:r>
        <w:rPr>
          <w:lang w:eastAsia="zh-CN"/>
        </w:rPr>
        <w:t>1</w:t>
      </w:r>
      <w:r>
        <w:rPr>
          <w:lang w:eastAsia="zh-CN"/>
        </w:rPr>
        <w:t>部分：规范》</w:t>
      </w:r>
      <w:r>
        <w:rPr>
          <w:lang w:eastAsia="zh-CN"/>
        </w:rPr>
        <w:t>GB/T 3785.1</w:t>
      </w:r>
      <w:r>
        <w:rPr>
          <w:lang w:eastAsia="zh-CN"/>
        </w:rPr>
        <w:t>和《积分平均声级计》</w:t>
      </w:r>
      <w:r>
        <w:rPr>
          <w:lang w:eastAsia="zh-CN"/>
        </w:rPr>
        <w:t>GB/T 17181</w:t>
      </w:r>
      <w:r>
        <w:rPr>
          <w:lang w:eastAsia="zh-CN"/>
        </w:rPr>
        <w:t>中规定的</w:t>
      </w:r>
      <w:r>
        <w:rPr>
          <w:lang w:eastAsia="zh-CN"/>
        </w:rPr>
        <w:t>1</w:t>
      </w:r>
      <w:r>
        <w:rPr>
          <w:lang w:eastAsia="zh-CN"/>
        </w:rPr>
        <w:t>型或性能优于</w:t>
      </w:r>
      <w:r>
        <w:rPr>
          <w:lang w:eastAsia="zh-CN"/>
        </w:rPr>
        <w:t>1</w:t>
      </w:r>
      <w:r>
        <w:rPr>
          <w:lang w:eastAsia="zh-CN"/>
        </w:rPr>
        <w:t>型的积分声级计。滤波器应符合现行国家标准《倍频程和分数倍频程滤波器》</w:t>
      </w:r>
      <w:r>
        <w:rPr>
          <w:lang w:eastAsia="zh-CN"/>
        </w:rPr>
        <w:t>GB/T 3241</w:t>
      </w:r>
      <w:r>
        <w:rPr>
          <w:lang w:eastAsia="zh-CN"/>
        </w:rPr>
        <w:t>的有关规定。也可使用性能相当的其他声学测量仪器。</w:t>
      </w:r>
    </w:p>
    <w:p w14:paraId="220514F4" w14:textId="77777777" w:rsidR="003239FB" w:rsidRDefault="00000000">
      <w:pPr>
        <w:rPr>
          <w:lang w:eastAsia="zh-CN"/>
        </w:rPr>
      </w:pPr>
      <w:r>
        <w:rPr>
          <w:lang w:eastAsia="zh-CN"/>
        </w:rPr>
        <w:t>2  </w:t>
      </w:r>
      <w:r>
        <w:rPr>
          <w:lang w:eastAsia="zh-CN"/>
        </w:rPr>
        <w:t>校准器应符合现行国家标准《声校准器》</w:t>
      </w:r>
      <w:r>
        <w:rPr>
          <w:lang w:eastAsia="zh-CN"/>
        </w:rPr>
        <w:t>GB/T 15173</w:t>
      </w:r>
      <w:r>
        <w:rPr>
          <w:lang w:eastAsia="zh-CN"/>
        </w:rPr>
        <w:t>规定的</w:t>
      </w:r>
      <w:r>
        <w:rPr>
          <w:lang w:eastAsia="zh-CN"/>
        </w:rPr>
        <w:t>1</w:t>
      </w:r>
      <w:r>
        <w:rPr>
          <w:lang w:eastAsia="zh-CN"/>
        </w:rPr>
        <w:t>级要求，校准器应每年送法定计量部门检定一次。</w:t>
      </w:r>
    </w:p>
    <w:p w14:paraId="38019B26" w14:textId="77777777" w:rsidR="003239FB" w:rsidRDefault="00000000">
      <w:pPr>
        <w:rPr>
          <w:lang w:eastAsia="zh-CN"/>
        </w:rPr>
      </w:pPr>
      <w:r>
        <w:rPr>
          <w:lang w:eastAsia="zh-CN"/>
        </w:rPr>
        <w:t>3  </w:t>
      </w:r>
      <w:r>
        <w:rPr>
          <w:lang w:eastAsia="zh-CN"/>
        </w:rPr>
        <w:t>每次测量前后，应用校准器对测量系统进行校准，测量前、后校准示值偏差不得大于</w:t>
      </w:r>
      <w:r>
        <w:rPr>
          <w:lang w:eastAsia="zh-CN"/>
        </w:rPr>
        <w:t>0.5dB</w:t>
      </w:r>
      <w:r>
        <w:rPr>
          <w:lang w:eastAsia="zh-CN"/>
        </w:rPr>
        <w:t>。</w:t>
      </w:r>
    </w:p>
    <w:p w14:paraId="30A9D7B9" w14:textId="77777777" w:rsidR="003239FB" w:rsidRDefault="00000000">
      <w:pPr>
        <w:rPr>
          <w:lang w:eastAsia="zh-CN"/>
        </w:rPr>
      </w:pPr>
      <w:r>
        <w:rPr>
          <w:lang w:eastAsia="zh-CN"/>
        </w:rPr>
        <w:t>A.0.3  </w:t>
      </w:r>
      <w:r>
        <w:rPr>
          <w:lang w:eastAsia="zh-CN"/>
        </w:rPr>
        <w:t>测量条件应符合下列规定：</w:t>
      </w:r>
    </w:p>
    <w:p w14:paraId="7EC5A2A7" w14:textId="77777777" w:rsidR="003239FB" w:rsidRDefault="00000000">
      <w:pPr>
        <w:rPr>
          <w:lang w:eastAsia="zh-CN"/>
        </w:rPr>
      </w:pPr>
      <w:r>
        <w:rPr>
          <w:lang w:eastAsia="zh-CN"/>
        </w:rPr>
        <w:t>1  </w:t>
      </w:r>
      <w:r>
        <w:rPr>
          <w:lang w:eastAsia="zh-CN"/>
        </w:rPr>
        <w:t>对于住宅、学校、医院、旅馆、办公建筑及商业建筑中面积小于</w:t>
      </w:r>
      <w:r>
        <w:rPr>
          <w:lang w:eastAsia="zh-CN"/>
        </w:rPr>
        <w:t>30m2</w:t>
      </w:r>
      <w:r>
        <w:rPr>
          <w:lang w:eastAsia="zh-CN"/>
        </w:rPr>
        <w:t>的房间，在被测房间内选取</w:t>
      </w:r>
      <w:r>
        <w:rPr>
          <w:lang w:eastAsia="zh-CN"/>
        </w:rPr>
        <w:t>1</w:t>
      </w:r>
      <w:r>
        <w:rPr>
          <w:lang w:eastAsia="zh-CN"/>
        </w:rPr>
        <w:t>个测点，测点应位于房间中央。</w:t>
      </w:r>
    </w:p>
    <w:p w14:paraId="7EFDE7AF" w14:textId="77777777" w:rsidR="003239FB" w:rsidRDefault="00000000">
      <w:pPr>
        <w:rPr>
          <w:lang w:eastAsia="zh-CN"/>
        </w:rPr>
      </w:pPr>
      <w:r>
        <w:rPr>
          <w:lang w:eastAsia="zh-CN"/>
        </w:rPr>
        <w:t>2  </w:t>
      </w:r>
      <w:r>
        <w:rPr>
          <w:lang w:eastAsia="zh-CN"/>
        </w:rPr>
        <w:t>对于面积大于等于</w:t>
      </w:r>
      <w:r>
        <w:rPr>
          <w:lang w:eastAsia="zh-CN"/>
        </w:rPr>
        <w:t>30m2</w:t>
      </w:r>
      <w:r>
        <w:rPr>
          <w:lang w:eastAsia="zh-CN"/>
        </w:rPr>
        <w:t>、小于</w:t>
      </w:r>
      <w:r>
        <w:rPr>
          <w:lang w:eastAsia="zh-CN"/>
        </w:rPr>
        <w:t>100m2</w:t>
      </w:r>
      <w:r>
        <w:rPr>
          <w:lang w:eastAsia="zh-CN"/>
        </w:rPr>
        <w:t>的房间，选取</w:t>
      </w:r>
      <w:r>
        <w:rPr>
          <w:lang w:eastAsia="zh-CN"/>
        </w:rPr>
        <w:t>3</w:t>
      </w:r>
      <w:r>
        <w:rPr>
          <w:lang w:eastAsia="zh-CN"/>
        </w:rPr>
        <w:t>个测点，测点均匀分布在房间长方向的中心线上，房间平面为正方形时，测点应均匀分布在与窗面积最大的墙面平行的中心线上。</w:t>
      </w:r>
    </w:p>
    <w:p w14:paraId="6DAE3110" w14:textId="77777777" w:rsidR="003239FB" w:rsidRDefault="00000000">
      <w:pPr>
        <w:rPr>
          <w:lang w:eastAsia="zh-CN"/>
        </w:rPr>
      </w:pPr>
      <w:r>
        <w:rPr>
          <w:lang w:eastAsia="zh-CN"/>
        </w:rPr>
        <w:t>3  </w:t>
      </w:r>
      <w:r>
        <w:rPr>
          <w:lang w:eastAsia="zh-CN"/>
        </w:rPr>
        <w:t>对于面积大于等于</w:t>
      </w:r>
      <w:r>
        <w:rPr>
          <w:lang w:eastAsia="zh-CN"/>
        </w:rPr>
        <w:t>100m2</w:t>
      </w:r>
      <w:r>
        <w:rPr>
          <w:lang w:eastAsia="zh-CN"/>
        </w:rPr>
        <w:t>的房间，可根据具体情况，优化选取能代表该区域室内噪声水平的测点及测点数量。</w:t>
      </w:r>
    </w:p>
    <w:p w14:paraId="4E9D22D4" w14:textId="77777777" w:rsidR="003239FB" w:rsidRDefault="00000000">
      <w:pPr>
        <w:rPr>
          <w:lang w:eastAsia="zh-CN"/>
        </w:rPr>
      </w:pPr>
      <w:r>
        <w:rPr>
          <w:lang w:eastAsia="zh-CN"/>
        </w:rPr>
        <w:t>4  </w:t>
      </w:r>
      <w:r>
        <w:rPr>
          <w:lang w:eastAsia="zh-CN"/>
        </w:rPr>
        <w:t>测点分布应均匀且具代表性，测点应分布在人的活动区域内。对于开敞式办公室，测点应布置在办公区域；对于商场，测点应布置在购物区域。</w:t>
      </w:r>
    </w:p>
    <w:p w14:paraId="7D4E0E22" w14:textId="77777777" w:rsidR="003239FB" w:rsidRDefault="00000000">
      <w:pPr>
        <w:rPr>
          <w:lang w:eastAsia="zh-CN"/>
        </w:rPr>
      </w:pPr>
      <w:r>
        <w:rPr>
          <w:lang w:eastAsia="zh-CN"/>
        </w:rPr>
        <w:t>5  </w:t>
      </w:r>
      <w:r>
        <w:rPr>
          <w:lang w:eastAsia="zh-CN"/>
        </w:rPr>
        <w:t>测点的布置应符合下列规定：</w:t>
      </w:r>
    </w:p>
    <w:p w14:paraId="36811681" w14:textId="77777777" w:rsidR="003239FB" w:rsidRDefault="00000000">
      <w:pPr>
        <w:rPr>
          <w:lang w:eastAsia="zh-CN"/>
        </w:rPr>
      </w:pPr>
      <w:r>
        <w:rPr>
          <w:lang w:eastAsia="zh-CN"/>
        </w:rPr>
        <w:t>1)</w:t>
      </w:r>
      <w:r>
        <w:rPr>
          <w:lang w:eastAsia="zh-CN"/>
        </w:rPr>
        <w:t>测点距地面的高度应为</w:t>
      </w:r>
      <w:r>
        <w:rPr>
          <w:lang w:eastAsia="zh-CN"/>
        </w:rPr>
        <w:t>1.2m</w:t>
      </w:r>
      <w:r>
        <w:rPr>
          <w:lang w:eastAsia="zh-CN"/>
        </w:rPr>
        <w:t>～</w:t>
      </w:r>
      <w:r>
        <w:rPr>
          <w:lang w:eastAsia="zh-CN"/>
        </w:rPr>
        <w:t>1.6m</w:t>
      </w:r>
      <w:r>
        <w:rPr>
          <w:lang w:eastAsia="zh-CN"/>
        </w:rPr>
        <w:t>。</w:t>
      </w:r>
    </w:p>
    <w:p w14:paraId="114918ED" w14:textId="77777777" w:rsidR="003239FB" w:rsidRDefault="00000000">
      <w:pPr>
        <w:rPr>
          <w:lang w:eastAsia="zh-CN"/>
        </w:rPr>
      </w:pPr>
      <w:r>
        <w:rPr>
          <w:lang w:eastAsia="zh-CN"/>
        </w:rPr>
        <w:t>2)</w:t>
      </w:r>
      <w:r>
        <w:rPr>
          <w:lang w:eastAsia="zh-CN"/>
        </w:rPr>
        <w:t>测点距房间内各反射面的距离应大于等于</w:t>
      </w:r>
      <w:r>
        <w:rPr>
          <w:lang w:eastAsia="zh-CN"/>
        </w:rPr>
        <w:t>1.0m</w:t>
      </w:r>
      <w:r>
        <w:rPr>
          <w:lang w:eastAsia="zh-CN"/>
        </w:rPr>
        <w:t>。</w:t>
      </w:r>
    </w:p>
    <w:p w14:paraId="3C4DE934" w14:textId="77777777" w:rsidR="003239FB" w:rsidRDefault="00000000">
      <w:pPr>
        <w:rPr>
          <w:lang w:eastAsia="zh-CN"/>
        </w:rPr>
      </w:pPr>
      <w:r>
        <w:rPr>
          <w:lang w:eastAsia="zh-CN"/>
        </w:rPr>
        <w:t>3)</w:t>
      </w:r>
      <w:r>
        <w:rPr>
          <w:lang w:eastAsia="zh-CN"/>
        </w:rPr>
        <w:t>各测点之间的距离应大于等于</w:t>
      </w:r>
      <w:r>
        <w:rPr>
          <w:lang w:eastAsia="zh-CN"/>
        </w:rPr>
        <w:t>1.5m</w:t>
      </w:r>
      <w:r>
        <w:rPr>
          <w:lang w:eastAsia="zh-CN"/>
        </w:rPr>
        <w:t>。</w:t>
      </w:r>
    </w:p>
    <w:p w14:paraId="13F85712" w14:textId="77777777" w:rsidR="003239FB" w:rsidRDefault="00000000">
      <w:pPr>
        <w:rPr>
          <w:lang w:eastAsia="zh-CN"/>
        </w:rPr>
      </w:pPr>
      <w:r>
        <w:rPr>
          <w:lang w:eastAsia="zh-CN"/>
        </w:rPr>
        <w:lastRenderedPageBreak/>
        <w:t>4)</w:t>
      </w:r>
      <w:r>
        <w:rPr>
          <w:lang w:eastAsia="zh-CN"/>
        </w:rPr>
        <w:t>测点距房间内噪声源的距离应大于等于</w:t>
      </w:r>
      <w:r>
        <w:rPr>
          <w:lang w:eastAsia="zh-CN"/>
        </w:rPr>
        <w:t>1.5m</w:t>
      </w:r>
      <w:r>
        <w:rPr>
          <w:lang w:eastAsia="zh-CN"/>
        </w:rPr>
        <w:t>。</w:t>
      </w:r>
    </w:p>
    <w:p w14:paraId="39310596" w14:textId="77777777" w:rsidR="003239FB" w:rsidRDefault="00000000">
      <w:pPr>
        <w:rPr>
          <w:lang w:eastAsia="zh-CN"/>
        </w:rPr>
      </w:pPr>
      <w:r>
        <w:rPr>
          <w:lang w:eastAsia="zh-CN"/>
        </w:rPr>
        <w:t>注：对于较拥挤的房间，上述测点条件无法满足的情况下，测点距房间内各反射面</w:t>
      </w:r>
      <w:r>
        <w:rPr>
          <w:lang w:eastAsia="zh-CN"/>
        </w:rPr>
        <w:t>(</w:t>
      </w:r>
      <w:r>
        <w:rPr>
          <w:lang w:eastAsia="zh-CN"/>
        </w:rPr>
        <w:t>不包括窗等重要的传声单元</w:t>
      </w:r>
      <w:r>
        <w:rPr>
          <w:lang w:eastAsia="zh-CN"/>
        </w:rPr>
        <w:t>)</w:t>
      </w:r>
      <w:r>
        <w:rPr>
          <w:lang w:eastAsia="zh-CN"/>
        </w:rPr>
        <w:t>的距离应大于等于</w:t>
      </w:r>
      <w:r>
        <w:rPr>
          <w:lang w:eastAsia="zh-CN"/>
        </w:rPr>
        <w:t>0.7m</w:t>
      </w:r>
      <w:r>
        <w:rPr>
          <w:lang w:eastAsia="zh-CN"/>
        </w:rPr>
        <w:t>，各测点之间的距离应大于等于</w:t>
      </w:r>
      <w:r>
        <w:rPr>
          <w:lang w:eastAsia="zh-CN"/>
        </w:rPr>
        <w:t>0.7m</w:t>
      </w:r>
      <w:r>
        <w:rPr>
          <w:lang w:eastAsia="zh-CN"/>
        </w:rPr>
        <w:t>。</w:t>
      </w:r>
    </w:p>
    <w:p w14:paraId="28B0203D" w14:textId="77777777" w:rsidR="003239FB" w:rsidRDefault="00000000">
      <w:pPr>
        <w:rPr>
          <w:lang w:eastAsia="zh-CN"/>
        </w:rPr>
      </w:pPr>
      <w:r>
        <w:rPr>
          <w:lang w:eastAsia="zh-CN"/>
        </w:rPr>
        <w:t>6  </w:t>
      </w:r>
      <w:r>
        <w:rPr>
          <w:lang w:eastAsia="zh-CN"/>
        </w:rPr>
        <w:t>对于间歇性非稳态噪声的测量，测点数可为一个，测点应设在房间中央。</w:t>
      </w:r>
    </w:p>
    <w:p w14:paraId="07D18859" w14:textId="77777777" w:rsidR="003239FB" w:rsidRDefault="00000000">
      <w:pPr>
        <w:rPr>
          <w:lang w:eastAsia="zh-CN"/>
        </w:rPr>
      </w:pPr>
      <w:r>
        <w:rPr>
          <w:lang w:eastAsia="zh-CN"/>
        </w:rPr>
        <w:t>7  </w:t>
      </w:r>
      <w:r>
        <w:rPr>
          <w:lang w:eastAsia="zh-CN"/>
        </w:rPr>
        <w:t>测量室内噪声时，室内应无人</w:t>
      </w:r>
      <w:r>
        <w:rPr>
          <w:lang w:eastAsia="zh-CN"/>
        </w:rPr>
        <w:t>(</w:t>
      </w:r>
      <w:r>
        <w:rPr>
          <w:lang w:eastAsia="zh-CN"/>
        </w:rPr>
        <w:t>测试人员除外</w:t>
      </w:r>
      <w:r>
        <w:rPr>
          <w:lang w:eastAsia="zh-CN"/>
        </w:rPr>
        <w:t>)</w:t>
      </w:r>
      <w:r>
        <w:rPr>
          <w:lang w:eastAsia="zh-CN"/>
        </w:rPr>
        <w:t>。测量住宅、学校、旅馆、办公建筑及商业建筑的室内噪声时，应在关闭门窗的情况下进行。</w:t>
      </w:r>
      <w:r>
        <w:rPr>
          <w:lang w:eastAsia="zh-CN"/>
        </w:rPr>
        <w:t> </w:t>
      </w:r>
      <w:r>
        <w:rPr>
          <w:lang w:eastAsia="zh-CN"/>
        </w:rPr>
        <w:t>测量医院的室内噪声时，应关闭房间门并根据房间实际使用状态决定房间窗的开或关。</w:t>
      </w:r>
    </w:p>
    <w:p w14:paraId="0C687D0D" w14:textId="77777777" w:rsidR="003239FB" w:rsidRDefault="00000000">
      <w:pPr>
        <w:rPr>
          <w:lang w:eastAsia="zh-CN"/>
        </w:rPr>
      </w:pPr>
      <w:r>
        <w:rPr>
          <w:lang w:eastAsia="zh-CN"/>
        </w:rPr>
        <w:t>A.0.4  </w:t>
      </w:r>
      <w:r>
        <w:rPr>
          <w:lang w:eastAsia="zh-CN"/>
        </w:rPr>
        <w:t>测量方法及数据处理应符合下列规定：</w:t>
      </w:r>
    </w:p>
    <w:p w14:paraId="1F921079" w14:textId="77777777" w:rsidR="003239FB" w:rsidRDefault="00000000">
      <w:pPr>
        <w:rPr>
          <w:lang w:eastAsia="zh-CN"/>
        </w:rPr>
      </w:pPr>
      <w:r>
        <w:rPr>
          <w:lang w:eastAsia="zh-CN"/>
        </w:rPr>
        <w:t>1  </w:t>
      </w:r>
      <w:r>
        <w:rPr>
          <w:lang w:eastAsia="zh-CN"/>
        </w:rPr>
        <w:t>对于稳态噪声，在各测点处测量</w:t>
      </w:r>
      <w:r>
        <w:rPr>
          <w:lang w:eastAsia="zh-CN"/>
        </w:rPr>
        <w:t>5s</w:t>
      </w:r>
      <w:r>
        <w:rPr>
          <w:lang w:eastAsia="zh-CN"/>
        </w:rPr>
        <w:t>～</w:t>
      </w:r>
      <w:r>
        <w:rPr>
          <w:lang w:eastAsia="zh-CN"/>
        </w:rPr>
        <w:t>10s</w:t>
      </w:r>
      <w:r>
        <w:rPr>
          <w:lang w:eastAsia="zh-CN"/>
        </w:rPr>
        <w:t>的等效</w:t>
      </w:r>
      <w:r>
        <w:rPr>
          <w:lang w:eastAsia="zh-CN"/>
        </w:rPr>
        <w:t>[</w:t>
      </w:r>
      <w:r>
        <w:rPr>
          <w:lang w:eastAsia="zh-CN"/>
        </w:rPr>
        <w:t>连续</w:t>
      </w:r>
      <w:r>
        <w:rPr>
          <w:lang w:eastAsia="zh-CN"/>
        </w:rPr>
        <w:t>A</w:t>
      </w:r>
      <w:r>
        <w:rPr>
          <w:lang w:eastAsia="zh-CN"/>
        </w:rPr>
        <w:t>计权</w:t>
      </w:r>
      <w:r>
        <w:rPr>
          <w:lang w:eastAsia="zh-CN"/>
        </w:rPr>
        <w:t>]</w:t>
      </w:r>
      <w:r>
        <w:rPr>
          <w:lang w:eastAsia="zh-CN"/>
        </w:rPr>
        <w:t>声级，每个测点测量</w:t>
      </w:r>
      <w:r>
        <w:rPr>
          <w:lang w:eastAsia="zh-CN"/>
        </w:rPr>
        <w:t>3</w:t>
      </w:r>
      <w:r>
        <w:rPr>
          <w:lang w:eastAsia="zh-CN"/>
        </w:rPr>
        <w:t>次，并将各测点的所有测量值进行能量平均，计算结果修约到个数位。</w:t>
      </w:r>
    </w:p>
    <w:p w14:paraId="418EC700" w14:textId="77777777" w:rsidR="003239FB" w:rsidRDefault="00000000">
      <w:pPr>
        <w:rPr>
          <w:lang w:eastAsia="zh-CN"/>
        </w:rPr>
      </w:pPr>
      <w:r>
        <w:rPr>
          <w:lang w:eastAsia="zh-CN"/>
        </w:rPr>
        <w:t>2  </w:t>
      </w:r>
      <w:r>
        <w:rPr>
          <w:lang w:eastAsia="zh-CN"/>
        </w:rPr>
        <w:t>对于声级随时间变化较复杂的持续的非稳态噪声，在各测点处测量</w:t>
      </w:r>
      <w:r>
        <w:rPr>
          <w:lang w:eastAsia="zh-CN"/>
        </w:rPr>
        <w:t>10min</w:t>
      </w:r>
      <w:r>
        <w:rPr>
          <w:lang w:eastAsia="zh-CN"/>
        </w:rPr>
        <w:t>的等效</w:t>
      </w:r>
      <w:r>
        <w:rPr>
          <w:lang w:eastAsia="zh-CN"/>
        </w:rPr>
        <w:t>[</w:t>
      </w:r>
      <w:r>
        <w:rPr>
          <w:lang w:eastAsia="zh-CN"/>
        </w:rPr>
        <w:t>连续</w:t>
      </w:r>
      <w:r>
        <w:rPr>
          <w:lang w:eastAsia="zh-CN"/>
        </w:rPr>
        <w:t>A</w:t>
      </w:r>
      <w:r>
        <w:rPr>
          <w:lang w:eastAsia="zh-CN"/>
        </w:rPr>
        <w:t>计权</w:t>
      </w:r>
      <w:r>
        <w:rPr>
          <w:lang w:eastAsia="zh-CN"/>
        </w:rPr>
        <w:t>]</w:t>
      </w:r>
      <w:r>
        <w:rPr>
          <w:lang w:eastAsia="zh-CN"/>
        </w:rPr>
        <w:t>声级。将各测点的所有测量值进行能量平均，计算结果修约到个数位。</w:t>
      </w:r>
    </w:p>
    <w:p w14:paraId="1D752B0F" w14:textId="77777777" w:rsidR="003239FB" w:rsidRDefault="00000000">
      <w:pPr>
        <w:rPr>
          <w:lang w:eastAsia="zh-CN"/>
        </w:rPr>
      </w:pPr>
      <w:r>
        <w:rPr>
          <w:lang w:eastAsia="zh-CN"/>
        </w:rPr>
        <w:t>3  </w:t>
      </w:r>
      <w:r>
        <w:rPr>
          <w:lang w:eastAsia="zh-CN"/>
        </w:rPr>
        <w:t>对于间歇性非稳态噪声，测量噪声源密集发声时</w:t>
      </w:r>
      <w:r>
        <w:rPr>
          <w:lang w:eastAsia="zh-CN"/>
        </w:rPr>
        <w:t>20min</w:t>
      </w:r>
      <w:r>
        <w:rPr>
          <w:lang w:eastAsia="zh-CN"/>
        </w:rPr>
        <w:t>的等效</w:t>
      </w:r>
      <w:r>
        <w:rPr>
          <w:lang w:eastAsia="zh-CN"/>
        </w:rPr>
        <w:t>[</w:t>
      </w:r>
      <w:r>
        <w:rPr>
          <w:lang w:eastAsia="zh-CN"/>
        </w:rPr>
        <w:t>连续</w:t>
      </w:r>
      <w:r>
        <w:rPr>
          <w:lang w:eastAsia="zh-CN"/>
        </w:rPr>
        <w:t>A</w:t>
      </w:r>
      <w:r>
        <w:rPr>
          <w:lang w:eastAsia="zh-CN"/>
        </w:rPr>
        <w:t>计权</w:t>
      </w:r>
      <w:r>
        <w:rPr>
          <w:lang w:eastAsia="zh-CN"/>
        </w:rPr>
        <w:t>]</w:t>
      </w:r>
      <w:r>
        <w:rPr>
          <w:lang w:eastAsia="zh-CN"/>
        </w:rPr>
        <w:t>声级。</w:t>
      </w:r>
    </w:p>
    <w:p w14:paraId="3301B30B" w14:textId="77777777" w:rsidR="003239FB" w:rsidRDefault="00000000">
      <w:pPr>
        <w:rPr>
          <w:lang w:eastAsia="zh-CN"/>
        </w:rPr>
      </w:pPr>
      <w:r>
        <w:rPr>
          <w:lang w:eastAsia="zh-CN"/>
        </w:rPr>
        <w:t>4  </w:t>
      </w:r>
      <w:r>
        <w:rPr>
          <w:lang w:eastAsia="zh-CN"/>
        </w:rPr>
        <w:t>当建筑物内部的水泵是影响室内噪声级的主要噪声源时，室内噪声级的测量应在水泵正常运行时，按稳态噪声的测量方法进行。</w:t>
      </w:r>
    </w:p>
    <w:p w14:paraId="633E899B" w14:textId="77777777" w:rsidR="003239FB" w:rsidRDefault="00000000">
      <w:pPr>
        <w:rPr>
          <w:lang w:eastAsia="zh-CN"/>
        </w:rPr>
      </w:pPr>
      <w:r>
        <w:rPr>
          <w:lang w:eastAsia="zh-CN"/>
        </w:rPr>
        <w:t>5  </w:t>
      </w:r>
      <w:r>
        <w:rPr>
          <w:lang w:eastAsia="zh-CN"/>
        </w:rPr>
        <w:t>当建筑物内部的电梯是影响室内噪声级的主要噪声源时，室内噪声级的测量应在电梯正常运行时进行，测量电梯完成一个运行过程的等效</w:t>
      </w:r>
      <w:r>
        <w:rPr>
          <w:lang w:eastAsia="zh-CN"/>
        </w:rPr>
        <w:t>[</w:t>
      </w:r>
      <w:r>
        <w:rPr>
          <w:lang w:eastAsia="zh-CN"/>
        </w:rPr>
        <w:t>连续</w:t>
      </w:r>
      <w:r>
        <w:rPr>
          <w:lang w:eastAsia="zh-CN"/>
        </w:rPr>
        <w:t>A</w:t>
      </w:r>
      <w:r>
        <w:rPr>
          <w:lang w:eastAsia="zh-CN"/>
        </w:rPr>
        <w:t>计权</w:t>
      </w:r>
      <w:r>
        <w:rPr>
          <w:lang w:eastAsia="zh-CN"/>
        </w:rPr>
        <w:t>]</w:t>
      </w:r>
      <w:r>
        <w:rPr>
          <w:lang w:eastAsia="zh-CN"/>
        </w:rPr>
        <w:t>声级，被测运行过程是电梯噪声在室内产生较不利影响的运行过程。电梯运行过程及测量方法应符合下列规定：</w:t>
      </w:r>
    </w:p>
    <w:p w14:paraId="7131ECA0" w14:textId="77777777" w:rsidR="003239FB" w:rsidRDefault="00000000">
      <w:pPr>
        <w:rPr>
          <w:lang w:eastAsia="zh-CN"/>
        </w:rPr>
      </w:pPr>
      <w:r>
        <w:rPr>
          <w:lang w:eastAsia="zh-CN"/>
        </w:rPr>
        <w:t>1)</w:t>
      </w:r>
      <w:r>
        <w:rPr>
          <w:lang w:eastAsia="zh-CN"/>
        </w:rPr>
        <w:t>运行过程：电梯轿厢内载</w:t>
      </w:r>
      <w:r>
        <w:rPr>
          <w:lang w:eastAsia="zh-CN"/>
        </w:rPr>
        <w:t>1</w:t>
      </w:r>
      <w:r>
        <w:rPr>
          <w:lang w:eastAsia="zh-CN"/>
        </w:rPr>
        <w:t>～</w:t>
      </w:r>
      <w:r>
        <w:rPr>
          <w:lang w:eastAsia="zh-CN"/>
        </w:rPr>
        <w:t>2</w:t>
      </w:r>
      <w:r>
        <w:rPr>
          <w:lang w:eastAsia="zh-CN"/>
        </w:rPr>
        <w:t>人，打开并立即关闭电梯门</w:t>
      </w:r>
      <w:r>
        <w:rPr>
          <w:lang w:eastAsia="zh-CN"/>
        </w:rPr>
        <w:t>——</w:t>
      </w:r>
      <w:r>
        <w:rPr>
          <w:lang w:eastAsia="zh-CN"/>
        </w:rPr>
        <w:t>立即启动</w:t>
      </w:r>
      <w:r>
        <w:rPr>
          <w:lang w:eastAsia="zh-CN"/>
        </w:rPr>
        <w:t>——</w:t>
      </w:r>
      <w:r>
        <w:rPr>
          <w:lang w:eastAsia="zh-CN"/>
        </w:rPr>
        <w:t>运行</w:t>
      </w:r>
      <w:r>
        <w:rPr>
          <w:lang w:eastAsia="zh-CN"/>
        </w:rPr>
        <w:t>——</w:t>
      </w:r>
      <w:r>
        <w:rPr>
          <w:lang w:eastAsia="zh-CN"/>
        </w:rPr>
        <w:t>停止</w:t>
      </w:r>
      <w:r>
        <w:rPr>
          <w:lang w:eastAsia="zh-CN"/>
        </w:rPr>
        <w:t>——</w:t>
      </w:r>
      <w:r>
        <w:rPr>
          <w:lang w:eastAsia="zh-CN"/>
        </w:rPr>
        <w:t>打开并立即关闭电梯门。</w:t>
      </w:r>
    </w:p>
    <w:p w14:paraId="234FB6DB" w14:textId="77777777" w:rsidR="003239FB" w:rsidRDefault="00000000">
      <w:pPr>
        <w:rPr>
          <w:lang w:eastAsia="zh-CN"/>
        </w:rPr>
      </w:pPr>
      <w:r>
        <w:rPr>
          <w:lang w:eastAsia="zh-CN"/>
        </w:rPr>
        <w:t>2)</w:t>
      </w:r>
      <w:r>
        <w:rPr>
          <w:lang w:eastAsia="zh-CN"/>
        </w:rPr>
        <w:t>测量方法：测量从运行过程开始时起到运行过程结束时止这个时段的等效</w:t>
      </w:r>
      <w:r>
        <w:rPr>
          <w:lang w:eastAsia="zh-CN"/>
        </w:rPr>
        <w:t>[</w:t>
      </w:r>
      <w:r>
        <w:rPr>
          <w:lang w:eastAsia="zh-CN"/>
        </w:rPr>
        <w:t>连续</w:t>
      </w:r>
      <w:r>
        <w:rPr>
          <w:lang w:eastAsia="zh-CN"/>
        </w:rPr>
        <w:t>A</w:t>
      </w:r>
      <w:r>
        <w:rPr>
          <w:lang w:eastAsia="zh-CN"/>
        </w:rPr>
        <w:t>计权</w:t>
      </w:r>
      <w:r>
        <w:rPr>
          <w:lang w:eastAsia="zh-CN"/>
        </w:rPr>
        <w:t>]</w:t>
      </w:r>
      <w:r>
        <w:rPr>
          <w:lang w:eastAsia="zh-CN"/>
        </w:rPr>
        <w:t>声级。每个测点测量</w:t>
      </w:r>
      <w:r>
        <w:rPr>
          <w:lang w:eastAsia="zh-CN"/>
        </w:rPr>
        <w:t>5</w:t>
      </w:r>
      <w:r>
        <w:rPr>
          <w:lang w:eastAsia="zh-CN"/>
        </w:rPr>
        <w:t>个向上运行过程和</w:t>
      </w:r>
      <w:r>
        <w:rPr>
          <w:lang w:eastAsia="zh-CN"/>
        </w:rPr>
        <w:t>5</w:t>
      </w:r>
      <w:r>
        <w:rPr>
          <w:lang w:eastAsia="zh-CN"/>
        </w:rPr>
        <w:t>个向下的运行过程，并将各测点的所有测量值进行能量平均，计算结果修约到个数位。</w:t>
      </w:r>
    </w:p>
    <w:p w14:paraId="4426A56F" w14:textId="77777777" w:rsidR="003239FB" w:rsidRDefault="00000000">
      <w:pPr>
        <w:rPr>
          <w:lang w:eastAsia="zh-CN"/>
        </w:rPr>
      </w:pPr>
      <w:r>
        <w:rPr>
          <w:lang w:eastAsia="zh-CN"/>
        </w:rPr>
        <w:t>6  </w:t>
      </w:r>
      <w:r>
        <w:rPr>
          <w:lang w:eastAsia="zh-CN"/>
        </w:rPr>
        <w:t>在进行室内噪声级测量时，若主观判断噪声中含有调声</w:t>
      </w:r>
      <w:r>
        <w:rPr>
          <w:lang w:eastAsia="zh-CN"/>
        </w:rPr>
        <w:t>(</w:t>
      </w:r>
      <w:r>
        <w:rPr>
          <w:lang w:eastAsia="zh-CN"/>
        </w:rPr>
        <w:t>可听纯音或窄带噪声</w:t>
      </w:r>
      <w:r>
        <w:rPr>
          <w:lang w:eastAsia="zh-CN"/>
        </w:rPr>
        <w:t>)</w:t>
      </w:r>
      <w:r>
        <w:rPr>
          <w:lang w:eastAsia="zh-CN"/>
        </w:rPr>
        <w:t>，应在测量等效</w:t>
      </w:r>
      <w:r>
        <w:rPr>
          <w:lang w:eastAsia="zh-CN"/>
        </w:rPr>
        <w:t>[</w:t>
      </w:r>
      <w:r>
        <w:rPr>
          <w:lang w:eastAsia="zh-CN"/>
        </w:rPr>
        <w:t>连续</w:t>
      </w:r>
      <w:r>
        <w:rPr>
          <w:lang w:eastAsia="zh-CN"/>
        </w:rPr>
        <w:t>A</w:t>
      </w:r>
      <w:r>
        <w:rPr>
          <w:lang w:eastAsia="zh-CN"/>
        </w:rPr>
        <w:t>计权</w:t>
      </w:r>
      <w:r>
        <w:rPr>
          <w:lang w:eastAsia="zh-CN"/>
        </w:rPr>
        <w:t>]</w:t>
      </w:r>
      <w:r>
        <w:rPr>
          <w:lang w:eastAsia="zh-CN"/>
        </w:rPr>
        <w:t>声级的同时测量等效</w:t>
      </w:r>
      <w:r>
        <w:rPr>
          <w:lang w:eastAsia="zh-CN"/>
        </w:rPr>
        <w:t>[</w:t>
      </w:r>
      <w:r>
        <w:rPr>
          <w:lang w:eastAsia="zh-CN"/>
        </w:rPr>
        <w:t>连续</w:t>
      </w:r>
      <w:r>
        <w:rPr>
          <w:lang w:eastAsia="zh-CN"/>
        </w:rPr>
        <w:t>A</w:t>
      </w:r>
      <w:r>
        <w:rPr>
          <w:lang w:eastAsia="zh-CN"/>
        </w:rPr>
        <w:t>计权</w:t>
      </w:r>
      <w:r>
        <w:rPr>
          <w:lang w:eastAsia="zh-CN"/>
        </w:rPr>
        <w:t>]</w:t>
      </w:r>
      <w:r>
        <w:rPr>
          <w:lang w:eastAsia="zh-CN"/>
        </w:rPr>
        <w:t>声级所对应的线性</w:t>
      </w:r>
      <w:r>
        <w:rPr>
          <w:lang w:eastAsia="zh-CN"/>
        </w:rPr>
        <w:t>1/3</w:t>
      </w:r>
      <w:r>
        <w:rPr>
          <w:lang w:eastAsia="zh-CN"/>
        </w:rPr>
        <w:t>倍频带频谱，按下列规定进行判定，并按表</w:t>
      </w:r>
      <w:r>
        <w:rPr>
          <w:lang w:eastAsia="zh-CN"/>
        </w:rPr>
        <w:t>A.0.4</w:t>
      </w:r>
      <w:r>
        <w:rPr>
          <w:lang w:eastAsia="zh-CN"/>
        </w:rPr>
        <w:t>的规定对测量值进行修正。稳态噪声、持续的非稳态噪声是否含有调声的判定依据是：</w:t>
      </w:r>
    </w:p>
    <w:p w14:paraId="19A55DCE" w14:textId="77777777" w:rsidR="003239FB" w:rsidRDefault="00000000">
      <w:pPr>
        <w:rPr>
          <w:lang w:eastAsia="zh-CN"/>
        </w:rPr>
      </w:pPr>
      <w:r>
        <w:rPr>
          <w:lang w:eastAsia="zh-CN"/>
        </w:rPr>
        <w:t>1)</w:t>
      </w:r>
      <w:r>
        <w:rPr>
          <w:lang w:eastAsia="zh-CN"/>
        </w:rPr>
        <w:t>在测量过程中有调声被清楚地听到。</w:t>
      </w:r>
    </w:p>
    <w:p w14:paraId="780C7070" w14:textId="77777777" w:rsidR="003239FB" w:rsidRDefault="00000000">
      <w:pPr>
        <w:rPr>
          <w:lang w:eastAsia="zh-CN"/>
        </w:rPr>
      </w:pPr>
      <w:r>
        <w:rPr>
          <w:lang w:eastAsia="zh-CN"/>
        </w:rPr>
        <w:t>2)</w:t>
      </w:r>
      <w:r>
        <w:rPr>
          <w:lang w:eastAsia="zh-CN"/>
        </w:rPr>
        <w:t>在测量结果的</w:t>
      </w:r>
      <w:r>
        <w:rPr>
          <w:lang w:eastAsia="zh-CN"/>
        </w:rPr>
        <w:t>1/3</w:t>
      </w:r>
      <w:r>
        <w:rPr>
          <w:lang w:eastAsia="zh-CN"/>
        </w:rPr>
        <w:t>倍频带频谱中，某一个</w:t>
      </w:r>
      <w:r>
        <w:rPr>
          <w:lang w:eastAsia="zh-CN"/>
        </w:rPr>
        <w:t>1/3</w:t>
      </w:r>
      <w:r>
        <w:rPr>
          <w:lang w:eastAsia="zh-CN"/>
        </w:rPr>
        <w:t>倍频带声压级应超过相邻的两个频带声压级某个恒定的声压级差，声压级差随频率而变，声压级差至少为：</w:t>
      </w:r>
    </w:p>
    <w:p w14:paraId="10427945" w14:textId="77777777" w:rsidR="003239FB" w:rsidRDefault="00000000">
      <w:r>
        <w:lastRenderedPageBreak/>
        <w:t>——</w:t>
      </w:r>
      <w:proofErr w:type="spellStart"/>
      <w:r>
        <w:t>低频段</w:t>
      </w:r>
      <w:proofErr w:type="spellEnd"/>
      <w:r>
        <w:t>(25Hz</w:t>
      </w:r>
      <w:r>
        <w:t>～</w:t>
      </w:r>
      <w:r>
        <w:t>125Hz)15dB</w:t>
      </w:r>
      <w:r>
        <w:t>；</w:t>
      </w:r>
    </w:p>
    <w:p w14:paraId="6132F3DA" w14:textId="77777777" w:rsidR="003239FB" w:rsidRDefault="00000000">
      <w:r>
        <w:t>——</w:t>
      </w:r>
      <w:r>
        <w:t>中频段</w:t>
      </w:r>
      <w:r>
        <w:t>(160Hz</w:t>
      </w:r>
      <w:r>
        <w:t>～</w:t>
      </w:r>
      <w:r>
        <w:t>400Hz)8dB</w:t>
      </w:r>
      <w:r>
        <w:t>；</w:t>
      </w:r>
    </w:p>
    <w:p w14:paraId="7AC1DD57" w14:textId="77777777" w:rsidR="003239FB" w:rsidRDefault="00000000">
      <w:r>
        <w:t>——</w:t>
      </w:r>
      <w:r>
        <w:t>高频段</w:t>
      </w:r>
      <w:r>
        <w:t>(500Hz</w:t>
      </w:r>
      <w:r>
        <w:t>～</w:t>
      </w:r>
      <w:r>
        <w:t>10000Hz)5dB</w:t>
      </w:r>
      <w:r>
        <w:t>。</w:t>
      </w:r>
    </w:p>
    <w:p w14:paraId="7A554910" w14:textId="2990CC10" w:rsidR="003239FB" w:rsidRDefault="00886644">
      <w:pPr>
        <w:rPr>
          <w:lang w:eastAsia="zh-CN"/>
        </w:rPr>
      </w:pPr>
      <w:r w:rsidRPr="00886644">
        <w:rPr>
          <w:rFonts w:hint="eastAsia"/>
          <w:lang w:eastAsia="zh-CN"/>
        </w:rPr>
        <w:t>表</w:t>
      </w:r>
      <w:r w:rsidRPr="00886644">
        <w:rPr>
          <w:rFonts w:hint="eastAsia"/>
          <w:lang w:eastAsia="zh-CN"/>
        </w:rPr>
        <w:t xml:space="preserve">A.0.4 </w:t>
      </w:r>
      <w:r w:rsidRPr="00886644">
        <w:rPr>
          <w:rFonts w:hint="eastAsia"/>
          <w:lang w:eastAsia="zh-CN"/>
        </w:rPr>
        <w:t>因噪声特性的不同对噪声测量值的修正值</w:t>
      </w:r>
    </w:p>
    <w:p w14:paraId="34E0F1C2" w14:textId="77777777" w:rsidR="003239FB" w:rsidRDefault="00000000">
      <w:r>
        <w:rPr>
          <w:noProof/>
        </w:rPr>
        <w:drawing>
          <wp:inline distT="0" distB="0" distL="0" distR="0" wp14:anchorId="6BB9C3CE" wp14:editId="50999931">
            <wp:extent cx="5080000" cy="11899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799_24c1b28117cf4adf977121149a609f6d.jpg"/>
                    <pic:cNvPicPr/>
                  </pic:nvPicPr>
                  <pic:blipFill>
                    <a:blip r:embed="rId46"/>
                    <a:stretch>
                      <a:fillRect/>
                    </a:stretch>
                  </pic:blipFill>
                  <pic:spPr>
                    <a:xfrm>
                      <a:off x="0" y="0"/>
                      <a:ext cx="5080000" cy="1189984"/>
                    </a:xfrm>
                    <a:prstGeom prst="rect">
                      <a:avLst/>
                    </a:prstGeom>
                  </pic:spPr>
                </pic:pic>
              </a:graphicData>
            </a:graphic>
          </wp:inline>
        </w:drawing>
      </w:r>
    </w:p>
    <w:p w14:paraId="34A77E90" w14:textId="77777777" w:rsidR="003239FB" w:rsidRDefault="003239FB"/>
    <w:p w14:paraId="18AF210C" w14:textId="77777777" w:rsidR="003239FB" w:rsidRDefault="00000000">
      <w:r>
        <w:rPr>
          <w:noProof/>
        </w:rPr>
        <w:drawing>
          <wp:inline distT="0" distB="0" distL="0" distR="0" wp14:anchorId="2F96C13F" wp14:editId="45805C90">
            <wp:extent cx="5080000" cy="1611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4800_c3b5ef9d986b4e69b8eebd330e2c6b19.jpg"/>
                    <pic:cNvPicPr/>
                  </pic:nvPicPr>
                  <pic:blipFill>
                    <a:blip r:embed="rId47"/>
                    <a:stretch>
                      <a:fillRect/>
                    </a:stretch>
                  </pic:blipFill>
                  <pic:spPr>
                    <a:xfrm>
                      <a:off x="0" y="0"/>
                      <a:ext cx="5080000" cy="1611530"/>
                    </a:xfrm>
                    <a:prstGeom prst="rect">
                      <a:avLst/>
                    </a:prstGeom>
                  </pic:spPr>
                </pic:pic>
              </a:graphicData>
            </a:graphic>
          </wp:inline>
        </w:drawing>
      </w:r>
    </w:p>
    <w:p w14:paraId="11938ED2" w14:textId="77777777" w:rsidR="003239FB" w:rsidRDefault="00000000">
      <w:r>
        <w:br w:type="page"/>
      </w:r>
    </w:p>
    <w:p w14:paraId="64DAD060" w14:textId="77777777" w:rsidR="003239FB" w:rsidRDefault="00000000">
      <w:pPr>
        <w:rPr>
          <w:lang w:eastAsia="zh-CN"/>
        </w:rPr>
      </w:pPr>
      <w:r>
        <w:rPr>
          <w:lang w:eastAsia="zh-CN"/>
        </w:rPr>
        <w:lastRenderedPageBreak/>
        <w:t>本规范用词说明</w:t>
      </w:r>
    </w:p>
    <w:p w14:paraId="3978D4A8" w14:textId="77777777" w:rsidR="003239FB" w:rsidRDefault="00000000">
      <w:pPr>
        <w:rPr>
          <w:lang w:eastAsia="zh-CN"/>
        </w:rPr>
      </w:pPr>
      <w:r>
        <w:rPr>
          <w:lang w:eastAsia="zh-CN"/>
        </w:rPr>
        <w:t>1  </w:t>
      </w:r>
      <w:r>
        <w:rPr>
          <w:lang w:eastAsia="zh-CN"/>
        </w:rPr>
        <w:t>为了便于执行本规范条文时区别对待，对要求严格程度不同的用词，说明如下：</w:t>
      </w:r>
    </w:p>
    <w:p w14:paraId="6B830C71" w14:textId="77777777" w:rsidR="003239FB" w:rsidRDefault="00000000">
      <w:pPr>
        <w:rPr>
          <w:lang w:eastAsia="zh-CN"/>
        </w:rPr>
      </w:pPr>
      <w:r>
        <w:rPr>
          <w:lang w:eastAsia="zh-CN"/>
        </w:rPr>
        <w:t>1)</w:t>
      </w:r>
      <w:r>
        <w:rPr>
          <w:lang w:eastAsia="zh-CN"/>
        </w:rPr>
        <w:t>表示很严格，非这样做不可的用词：</w:t>
      </w:r>
    </w:p>
    <w:p w14:paraId="1D813BF8" w14:textId="77777777" w:rsidR="003239FB" w:rsidRDefault="00000000">
      <w:pPr>
        <w:rPr>
          <w:lang w:eastAsia="zh-CN"/>
        </w:rPr>
      </w:pPr>
      <w:r>
        <w:rPr>
          <w:lang w:eastAsia="zh-CN"/>
        </w:rPr>
        <w:t>正面词采用</w:t>
      </w:r>
      <w:r>
        <w:rPr>
          <w:lang w:eastAsia="zh-CN"/>
        </w:rPr>
        <w:t>“</w:t>
      </w:r>
      <w:r>
        <w:rPr>
          <w:lang w:eastAsia="zh-CN"/>
        </w:rPr>
        <w:t>必须</w:t>
      </w:r>
      <w:r>
        <w:rPr>
          <w:lang w:eastAsia="zh-CN"/>
        </w:rPr>
        <w:t>”</w:t>
      </w:r>
      <w:r>
        <w:rPr>
          <w:lang w:eastAsia="zh-CN"/>
        </w:rPr>
        <w:t>，反面词采用</w:t>
      </w:r>
      <w:r>
        <w:rPr>
          <w:lang w:eastAsia="zh-CN"/>
        </w:rPr>
        <w:t>“</w:t>
      </w:r>
      <w:r>
        <w:rPr>
          <w:lang w:eastAsia="zh-CN"/>
        </w:rPr>
        <w:t>严禁</w:t>
      </w:r>
      <w:r>
        <w:rPr>
          <w:lang w:eastAsia="zh-CN"/>
        </w:rPr>
        <w:t>”</w:t>
      </w:r>
      <w:r>
        <w:rPr>
          <w:lang w:eastAsia="zh-CN"/>
        </w:rPr>
        <w:t>；</w:t>
      </w:r>
    </w:p>
    <w:p w14:paraId="01E668BF" w14:textId="77777777" w:rsidR="003239FB" w:rsidRDefault="00000000">
      <w:pPr>
        <w:rPr>
          <w:lang w:eastAsia="zh-CN"/>
        </w:rPr>
      </w:pPr>
      <w:r>
        <w:rPr>
          <w:lang w:eastAsia="zh-CN"/>
        </w:rPr>
        <w:t>2)</w:t>
      </w:r>
      <w:r>
        <w:rPr>
          <w:lang w:eastAsia="zh-CN"/>
        </w:rPr>
        <w:t>表示严格，在正常情况下均应这样做的用词：</w:t>
      </w:r>
    </w:p>
    <w:p w14:paraId="7F4D1E15" w14:textId="77777777" w:rsidR="003239FB" w:rsidRDefault="00000000">
      <w:pPr>
        <w:rPr>
          <w:lang w:eastAsia="zh-CN"/>
        </w:rPr>
      </w:pPr>
      <w:r>
        <w:rPr>
          <w:lang w:eastAsia="zh-CN"/>
        </w:rPr>
        <w:t>正面词采用</w:t>
      </w:r>
      <w:r>
        <w:rPr>
          <w:lang w:eastAsia="zh-CN"/>
        </w:rPr>
        <w:t>“</w:t>
      </w:r>
      <w:r>
        <w:rPr>
          <w:lang w:eastAsia="zh-CN"/>
        </w:rPr>
        <w:t>应</w:t>
      </w:r>
      <w:r>
        <w:rPr>
          <w:lang w:eastAsia="zh-CN"/>
        </w:rPr>
        <w:t>”</w:t>
      </w:r>
      <w:r>
        <w:rPr>
          <w:lang w:eastAsia="zh-CN"/>
        </w:rPr>
        <w:t>，反面词采用</w:t>
      </w:r>
      <w:r>
        <w:rPr>
          <w:lang w:eastAsia="zh-CN"/>
        </w:rPr>
        <w:t>“</w:t>
      </w:r>
      <w:r>
        <w:rPr>
          <w:lang w:eastAsia="zh-CN"/>
        </w:rPr>
        <w:t>不应</w:t>
      </w:r>
      <w:r>
        <w:rPr>
          <w:lang w:eastAsia="zh-CN"/>
        </w:rPr>
        <w:t>”</w:t>
      </w:r>
      <w:r>
        <w:rPr>
          <w:lang w:eastAsia="zh-CN"/>
        </w:rPr>
        <w:t>或</w:t>
      </w:r>
      <w:r>
        <w:rPr>
          <w:lang w:eastAsia="zh-CN"/>
        </w:rPr>
        <w:t>“</w:t>
      </w:r>
      <w:r>
        <w:rPr>
          <w:lang w:eastAsia="zh-CN"/>
        </w:rPr>
        <w:t>不得</w:t>
      </w:r>
      <w:r>
        <w:rPr>
          <w:lang w:eastAsia="zh-CN"/>
        </w:rPr>
        <w:t>”</w:t>
      </w:r>
      <w:r>
        <w:rPr>
          <w:lang w:eastAsia="zh-CN"/>
        </w:rPr>
        <w:t>；</w:t>
      </w:r>
    </w:p>
    <w:p w14:paraId="4C87FC66" w14:textId="77777777" w:rsidR="003239FB" w:rsidRDefault="00000000">
      <w:pPr>
        <w:rPr>
          <w:lang w:eastAsia="zh-CN"/>
        </w:rPr>
      </w:pPr>
      <w:r>
        <w:rPr>
          <w:lang w:eastAsia="zh-CN"/>
        </w:rPr>
        <w:t>3)</w:t>
      </w:r>
      <w:r>
        <w:rPr>
          <w:lang w:eastAsia="zh-CN"/>
        </w:rPr>
        <w:t>表示允许稍有选择，在条件许可时首先应这样做的用词：</w:t>
      </w:r>
    </w:p>
    <w:p w14:paraId="17EAADB3" w14:textId="77777777" w:rsidR="003239FB" w:rsidRDefault="00000000">
      <w:pPr>
        <w:rPr>
          <w:lang w:eastAsia="zh-CN"/>
        </w:rPr>
      </w:pPr>
      <w:r>
        <w:rPr>
          <w:lang w:eastAsia="zh-CN"/>
        </w:rPr>
        <w:t>正面词采用</w:t>
      </w:r>
      <w:r>
        <w:rPr>
          <w:lang w:eastAsia="zh-CN"/>
        </w:rPr>
        <w:t>“</w:t>
      </w:r>
      <w:r>
        <w:rPr>
          <w:lang w:eastAsia="zh-CN"/>
        </w:rPr>
        <w:t>宜</w:t>
      </w:r>
      <w:r>
        <w:rPr>
          <w:lang w:eastAsia="zh-CN"/>
        </w:rPr>
        <w:t>”</w:t>
      </w:r>
      <w:r>
        <w:rPr>
          <w:lang w:eastAsia="zh-CN"/>
        </w:rPr>
        <w:t>，反面词采用</w:t>
      </w:r>
      <w:r>
        <w:rPr>
          <w:lang w:eastAsia="zh-CN"/>
        </w:rPr>
        <w:t>“</w:t>
      </w:r>
      <w:r>
        <w:rPr>
          <w:lang w:eastAsia="zh-CN"/>
        </w:rPr>
        <w:t>不宜</w:t>
      </w:r>
      <w:r>
        <w:rPr>
          <w:lang w:eastAsia="zh-CN"/>
        </w:rPr>
        <w:t>”</w:t>
      </w:r>
      <w:r>
        <w:rPr>
          <w:lang w:eastAsia="zh-CN"/>
        </w:rPr>
        <w:t>；</w:t>
      </w:r>
    </w:p>
    <w:p w14:paraId="21165AEF" w14:textId="77777777" w:rsidR="003239FB" w:rsidRDefault="00000000">
      <w:pPr>
        <w:rPr>
          <w:lang w:eastAsia="zh-CN"/>
        </w:rPr>
      </w:pPr>
      <w:r>
        <w:rPr>
          <w:lang w:eastAsia="zh-CN"/>
        </w:rPr>
        <w:t>4)</w:t>
      </w:r>
      <w:r>
        <w:rPr>
          <w:lang w:eastAsia="zh-CN"/>
        </w:rPr>
        <w:t>表示有选择，在一定条件下可以这样做的用词，采用</w:t>
      </w:r>
      <w:r>
        <w:rPr>
          <w:lang w:eastAsia="zh-CN"/>
        </w:rPr>
        <w:t>“</w:t>
      </w:r>
      <w:r>
        <w:rPr>
          <w:lang w:eastAsia="zh-CN"/>
        </w:rPr>
        <w:t>可</w:t>
      </w:r>
      <w:r>
        <w:rPr>
          <w:lang w:eastAsia="zh-CN"/>
        </w:rPr>
        <w:t>”</w:t>
      </w:r>
      <w:r>
        <w:rPr>
          <w:lang w:eastAsia="zh-CN"/>
        </w:rPr>
        <w:t>。</w:t>
      </w:r>
    </w:p>
    <w:p w14:paraId="71AB516C" w14:textId="77777777" w:rsidR="003239FB" w:rsidRDefault="00000000">
      <w:pPr>
        <w:rPr>
          <w:lang w:eastAsia="zh-CN"/>
        </w:rPr>
      </w:pPr>
      <w:r>
        <w:rPr>
          <w:lang w:eastAsia="zh-CN"/>
        </w:rPr>
        <w:t>2  </w:t>
      </w:r>
      <w:r>
        <w:rPr>
          <w:lang w:eastAsia="zh-CN"/>
        </w:rPr>
        <w:t>本规范中指明应按其他有关标准执行时，写法为</w:t>
      </w:r>
      <w:r>
        <w:rPr>
          <w:lang w:eastAsia="zh-CN"/>
        </w:rPr>
        <w:t>“</w:t>
      </w:r>
      <w:r>
        <w:rPr>
          <w:lang w:eastAsia="zh-CN"/>
        </w:rPr>
        <w:t>应符合</w:t>
      </w:r>
      <w:r>
        <w:rPr>
          <w:lang w:eastAsia="zh-CN"/>
        </w:rPr>
        <w:t>……</w:t>
      </w:r>
      <w:r>
        <w:rPr>
          <w:lang w:eastAsia="zh-CN"/>
        </w:rPr>
        <w:t>的规定</w:t>
      </w:r>
      <w:r>
        <w:rPr>
          <w:lang w:eastAsia="zh-CN"/>
        </w:rPr>
        <w:t>”</w:t>
      </w:r>
      <w:r>
        <w:rPr>
          <w:lang w:eastAsia="zh-CN"/>
        </w:rPr>
        <w:t>或</w:t>
      </w:r>
      <w:r>
        <w:rPr>
          <w:lang w:eastAsia="zh-CN"/>
        </w:rPr>
        <w:t>“</w:t>
      </w:r>
      <w:r>
        <w:rPr>
          <w:lang w:eastAsia="zh-CN"/>
        </w:rPr>
        <w:t>应按</w:t>
      </w:r>
      <w:r>
        <w:rPr>
          <w:lang w:eastAsia="zh-CN"/>
        </w:rPr>
        <w:t>……</w:t>
      </w:r>
      <w:r>
        <w:rPr>
          <w:lang w:eastAsia="zh-CN"/>
        </w:rPr>
        <w:t>执行</w:t>
      </w:r>
      <w:r>
        <w:rPr>
          <w:lang w:eastAsia="zh-CN"/>
        </w:rPr>
        <w:t>”</w:t>
      </w:r>
      <w:r>
        <w:rPr>
          <w:lang w:eastAsia="zh-CN"/>
        </w:rPr>
        <w:t>。</w:t>
      </w:r>
    </w:p>
    <w:p w14:paraId="545F8AD4" w14:textId="77777777" w:rsidR="003239FB" w:rsidRDefault="00000000">
      <w:pPr>
        <w:rPr>
          <w:lang w:eastAsia="zh-CN"/>
        </w:rPr>
      </w:pPr>
      <w:r>
        <w:rPr>
          <w:lang w:eastAsia="zh-CN"/>
        </w:rPr>
        <w:br w:type="page"/>
      </w:r>
    </w:p>
    <w:p w14:paraId="705DC4C0" w14:textId="77777777" w:rsidR="003239FB" w:rsidRDefault="00000000">
      <w:pPr>
        <w:rPr>
          <w:lang w:eastAsia="zh-CN"/>
        </w:rPr>
      </w:pPr>
      <w:r>
        <w:rPr>
          <w:lang w:eastAsia="zh-CN"/>
        </w:rPr>
        <w:lastRenderedPageBreak/>
        <w:t>引用标准名录</w:t>
      </w:r>
    </w:p>
    <w:p w14:paraId="5851DC81" w14:textId="77777777" w:rsidR="003239FB" w:rsidRDefault="00000000">
      <w:pPr>
        <w:rPr>
          <w:lang w:eastAsia="zh-CN"/>
        </w:rPr>
      </w:pPr>
      <w:r>
        <w:rPr>
          <w:lang w:eastAsia="zh-CN"/>
        </w:rPr>
        <w:t>1  </w:t>
      </w:r>
      <w:r>
        <w:rPr>
          <w:lang w:eastAsia="zh-CN"/>
        </w:rPr>
        <w:t>《建筑隔声评价标准》</w:t>
      </w:r>
      <w:r>
        <w:rPr>
          <w:lang w:eastAsia="zh-CN"/>
        </w:rPr>
        <w:t>GB/T 50121</w:t>
      </w:r>
    </w:p>
    <w:p w14:paraId="57852A49" w14:textId="77777777" w:rsidR="003239FB" w:rsidRDefault="00000000">
      <w:pPr>
        <w:rPr>
          <w:lang w:eastAsia="zh-CN"/>
        </w:rPr>
      </w:pPr>
      <w:r>
        <w:rPr>
          <w:lang w:eastAsia="zh-CN"/>
        </w:rPr>
        <w:t>2  </w:t>
      </w:r>
      <w:r>
        <w:rPr>
          <w:lang w:eastAsia="zh-CN"/>
        </w:rPr>
        <w:t>《声环境质量标准》</w:t>
      </w:r>
      <w:r>
        <w:rPr>
          <w:lang w:eastAsia="zh-CN"/>
        </w:rPr>
        <w:t>GB 3096</w:t>
      </w:r>
    </w:p>
    <w:p w14:paraId="2AB4222A" w14:textId="77777777" w:rsidR="003239FB" w:rsidRDefault="00000000">
      <w:pPr>
        <w:rPr>
          <w:lang w:eastAsia="zh-CN"/>
        </w:rPr>
      </w:pPr>
      <w:r>
        <w:rPr>
          <w:lang w:eastAsia="zh-CN"/>
        </w:rPr>
        <w:t>3  </w:t>
      </w:r>
      <w:r>
        <w:rPr>
          <w:lang w:eastAsia="zh-CN"/>
        </w:rPr>
        <w:t>《倍频程和分数倍频程滤波器》</w:t>
      </w:r>
      <w:r>
        <w:rPr>
          <w:lang w:eastAsia="zh-CN"/>
        </w:rPr>
        <w:t>GB/T 3241</w:t>
      </w:r>
    </w:p>
    <w:p w14:paraId="5B8F7175" w14:textId="77777777" w:rsidR="003239FB" w:rsidRDefault="00000000">
      <w:pPr>
        <w:rPr>
          <w:lang w:eastAsia="zh-CN"/>
        </w:rPr>
      </w:pPr>
      <w:r>
        <w:rPr>
          <w:lang w:eastAsia="zh-CN"/>
        </w:rPr>
        <w:t>4  </w:t>
      </w:r>
      <w:r>
        <w:rPr>
          <w:lang w:eastAsia="zh-CN"/>
        </w:rPr>
        <w:t>《电声学</w:t>
      </w:r>
      <w:r>
        <w:rPr>
          <w:lang w:eastAsia="zh-CN"/>
        </w:rPr>
        <w:t>  </w:t>
      </w:r>
      <w:r>
        <w:rPr>
          <w:lang w:eastAsia="zh-CN"/>
        </w:rPr>
        <w:t>声级计</w:t>
      </w:r>
      <w:r>
        <w:rPr>
          <w:lang w:eastAsia="zh-CN"/>
        </w:rPr>
        <w:t>  </w:t>
      </w:r>
      <w:r>
        <w:rPr>
          <w:lang w:eastAsia="zh-CN"/>
        </w:rPr>
        <w:t>第</w:t>
      </w:r>
      <w:r>
        <w:rPr>
          <w:lang w:eastAsia="zh-CN"/>
        </w:rPr>
        <w:t>1</w:t>
      </w:r>
      <w:r>
        <w:rPr>
          <w:lang w:eastAsia="zh-CN"/>
        </w:rPr>
        <w:t>部分：规范》</w:t>
      </w:r>
      <w:r>
        <w:rPr>
          <w:lang w:eastAsia="zh-CN"/>
        </w:rPr>
        <w:t>GB/T 3785.1</w:t>
      </w:r>
    </w:p>
    <w:p w14:paraId="29008B4B" w14:textId="77777777" w:rsidR="003239FB" w:rsidRDefault="00000000">
      <w:pPr>
        <w:rPr>
          <w:lang w:eastAsia="zh-CN"/>
        </w:rPr>
      </w:pPr>
      <w:r>
        <w:rPr>
          <w:lang w:eastAsia="zh-CN"/>
        </w:rPr>
        <w:t>5  </w:t>
      </w:r>
      <w:r>
        <w:rPr>
          <w:lang w:eastAsia="zh-CN"/>
        </w:rPr>
        <w:t>《积分平均声级计》</w:t>
      </w:r>
      <w:r>
        <w:rPr>
          <w:lang w:eastAsia="zh-CN"/>
        </w:rPr>
        <w:t>GB/T 17181</w:t>
      </w:r>
    </w:p>
    <w:p w14:paraId="14EC8468" w14:textId="77777777" w:rsidR="003239FB" w:rsidRDefault="00000000">
      <w:r>
        <w:t>6  </w:t>
      </w:r>
      <w:r>
        <w:t>《</w:t>
      </w:r>
      <w:proofErr w:type="spellStart"/>
      <w:r>
        <w:t>声校准器》</w:t>
      </w:r>
      <w:r>
        <w:t>GB</w:t>
      </w:r>
      <w:proofErr w:type="spellEnd"/>
      <w:r>
        <w:t>/T 15173</w:t>
      </w:r>
    </w:p>
    <w:sectPr w:rsidR="003239F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119999917">
    <w:abstractNumId w:val="8"/>
  </w:num>
  <w:num w:numId="2" w16cid:durableId="50425260">
    <w:abstractNumId w:val="6"/>
  </w:num>
  <w:num w:numId="3" w16cid:durableId="1426654529">
    <w:abstractNumId w:val="5"/>
  </w:num>
  <w:num w:numId="4" w16cid:durableId="787893347">
    <w:abstractNumId w:val="4"/>
  </w:num>
  <w:num w:numId="5" w16cid:durableId="1654138061">
    <w:abstractNumId w:val="7"/>
  </w:num>
  <w:num w:numId="6" w16cid:durableId="821313903">
    <w:abstractNumId w:val="3"/>
  </w:num>
  <w:num w:numId="7" w16cid:durableId="1799641614">
    <w:abstractNumId w:val="2"/>
  </w:num>
  <w:num w:numId="8" w16cid:durableId="1906405126">
    <w:abstractNumId w:val="1"/>
  </w:num>
  <w:num w:numId="9" w16cid:durableId="1822499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39FB"/>
    <w:rsid w:val="00326F90"/>
    <w:rsid w:val="00886644"/>
    <w:rsid w:val="00A078EF"/>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9BE405"/>
  <w14:defaultImageDpi w14:val="300"/>
  <w15:docId w15:val="{021BA920-9E81-484A-B248-44892F7D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rPr>
      <w:rFonts w:ascii="Times New Roman" w:eastAsia="宋体" w:hAnsi="Times New Roman"/>
    </w:rPr>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2085</Words>
  <Characters>11886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13944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tinghao feng</cp:lastModifiedBy>
  <cp:revision>2</cp:revision>
  <dcterms:created xsi:type="dcterms:W3CDTF">2013-12-23T23:15:00Z</dcterms:created>
  <dcterms:modified xsi:type="dcterms:W3CDTF">2024-05-16T14:51:00Z</dcterms:modified>
  <cp:category/>
</cp:coreProperties>
</file>